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cambios — Ronda 3 (cámara, controles y orientación de personajes)</w:t>
      </w:r>
    </w:p>
    <w:p>
      <w:r>
        <w:t>Proyecto NitroRhythm · GA5-220501087 · ficha 3336511.</w:t>
      </w:r>
    </w:p>
    <w:p>
      <w:pPr>
        <w:pStyle w:val="Heading2"/>
      </w:pPr>
      <w:r>
        <w:t>Problemas reportados y causa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Reporte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Causa encontrada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Corrección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 cámara muestra los premios (buenos y malos) y no el carro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PrizeGood.fbx</w:t>
            </w:r>
            <w:r>
              <w:rPr>
                <w:sz w:val="18"/>
              </w:rPr>
              <w:t xml:space="preserve"> traía una </w:t>
            </w:r>
            <w:r>
              <w:rPr>
                <w:b/>
                <w:sz w:val="18"/>
              </w:rPr>
              <w:t>cámara de Blender</w:t>
            </w:r>
            <w:r>
              <w:rPr>
                <w:sz w:val="18"/>
              </w:rPr>
              <w:t xml:space="preserve"> incrustada. Cada premio generado añadía otra cámara a la escena (la prueba contó 8) y una de ellas dibujaba desde el premio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Assets/Editor/ModelImportSanitizer.cs</w:t>
            </w:r>
            <w:r>
              <w:rPr>
                <w:sz w:val="18"/>
              </w:rPr>
              <w:t xml:space="preserve"> elimina cámaras, luces y AudioListener de todo FBX al importarlo. Ahora hay 1 cámara y 1 AudioListener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 carro no se deja manejar / se siente lento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 rozamiento del suelo (</w:t>
            </w:r>
            <w:r>
              <w:rPr>
                <w:rFonts w:ascii="Consolas" w:hAnsi="Consolas"/>
                <w:sz w:val="18"/>
              </w:rPr>
              <w:t>linearDamping = 4</w:t>
            </w:r>
            <w:r>
              <w:rPr>
                <w:sz w:val="18"/>
              </w:rPr>
              <w:t>) se aplicaba también mientras se aceleraba y frenaba el kart a ~15 u/s en vez de los 30–44 u/s del diseño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PlayerKartController.ApplyDrive</w:t>
            </w:r>
            <w:r>
              <w:rPr>
                <w:sz w:val="18"/>
              </w:rPr>
              <w:t>: el rozamiento solo actúa al soltar el acelerador. Velocidad medida: 41 u/s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 cámara quedaba lejos a alta velocidad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Retraso del suavizado (</w:t>
            </w:r>
            <w:r>
              <w:rPr>
                <w:rFonts w:ascii="Consolas" w:hAnsi="Consolas"/>
                <w:sz w:val="18"/>
              </w:rPr>
              <w:t>Smoothing 6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Offset (0, 4, −8.5) y suavizado 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 personajes están al revés / no miran al frente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(a) Los modelos de piloto miran hacia +Z: en la vitrina el kart está girado 180° y el piloto no, así que miraba hacia atrás. (b) El vaivén arrancaba en una fase aleatoria y cada kart se veía en un ángulo distinto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Piloto girado 180° en la vitrina (en carrera el kart no gira, así que el piloto va sin giro), </w:t>
            </w:r>
            <w:r>
              <w:rPr>
                <w:rFonts w:ascii="Consolas" w:hAnsi="Consolas"/>
                <w:sz w:val="18"/>
              </w:rPr>
              <w:t>pilotOffset</w:t>
            </w:r>
            <w:r>
              <w:rPr>
                <w:sz w:val="18"/>
              </w:rPr>
              <w:t xml:space="preserve"> recalculado, vaivén ±10° desde la vista frontal con fase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Los karts no salían en la build web</w:t>
            </w:r>
            <w:r>
              <w:rPr>
                <w:sz w:val="18"/>
              </w:rPr>
              <w:t xml:space="preserve"> (la primera v1.3)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La limpieza de modelos destruía la cámara del FBX en ejecución; URP lanza </w:t>
            </w:r>
            <w:r>
              <w:rPr>
                <w:rFonts w:ascii="Consolas" w:hAnsi="Consolas"/>
                <w:sz w:val="18"/>
              </w:rPr>
              <w:t>NullReferenceException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sz w:val="18"/>
              </w:rPr>
              <w:t>UniversalAdditionalCameraData.OnDestroy</w:t>
            </w:r>
            <w:r>
              <w:rPr>
                <w:sz w:val="18"/>
              </w:rPr>
              <w:t xml:space="preserve"> y en la build *release* eso rompe el dibujado de todo lo 3D (la build de depuración sí mostraba los karts, por eso solo se vio al jugar la release en el navegador)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ModelSanitizer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Assets/Scripts/Core</w:t>
            </w:r>
            <w:r>
              <w:rPr>
                <w:sz w:val="18"/>
              </w:rPr>
              <w:t xml:space="preserve">) </w:t>
            </w:r>
            <w:r>
              <w:rPr>
                <w:b/>
                <w:sz w:val="18"/>
              </w:rPr>
              <w:t>desactiva</w:t>
            </w:r>
            <w:r>
              <w:rPr>
                <w:sz w:val="18"/>
              </w:rPr>
              <w:t xml:space="preserve"> cámaras, luces y AudioListener de los FBX en lugar de destruirlos; el filtro de importación se eliminó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Mensaje «Esperando a Jugador 1 &amp; Jugador 2…» visible desde el inicio en cooperativo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 mostraba aunque nadie hubiera llegado a la meta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Solo aparece cuando alguien ya está en la meta (</w:t>
            </w:r>
            <w:r>
              <w:rPr>
                <w:rFonts w:ascii="Consolas" w:hAnsi="Consolas"/>
                <w:sz w:val="18"/>
              </w:rPr>
              <w:t>LevelGoalTrigger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Justificar los controles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Docs/Evidencias/GA5-AA3-EV01_Justificacion_Controles.md</w:t>
            </w:r>
            <w:r>
              <w:rPr>
                <w:sz w:val="18"/>
              </w:rPr>
              <w:t>; las teclas se muestran en la tarjeta de introducción de cada nivel</w:t>
            </w:r>
          </w:p>
        </w:tc>
      </w:tr>
    </w:tbl>
    <w:p>
      <w:pPr>
        <w:pStyle w:val="Heading2"/>
      </w:pPr>
      <w:r>
        <w:t>Ajustes posteriores a la prueba de la usuaria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Reporte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Causa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Corrección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 el mismo personaje dos veces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(a) En cooperativo los dos karts aparecían </w:t>
            </w:r>
            <w:r>
              <w:rPr>
                <w:b/>
                <w:sz w:val="18"/>
              </w:rPr>
              <w:t>en el mismo punto</w:t>
            </w:r>
            <w:r>
              <w:rPr>
                <w:sz w:val="18"/>
              </w:rPr>
              <w:t xml:space="preserve"> y el de Lyra tapaba al de Karel; (b) se podía elegir el mismo piloto para P1 y 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Cada jugador va en su carril (</w:t>
            </w:r>
            <w:r>
              <w:rPr>
                <w:rFonts w:ascii="Consolas" w:hAnsi="Consolas"/>
                <w:sz w:val="18"/>
              </w:rPr>
              <w:t>LevelManager.GetCheckpointSpawn</w:t>
            </w:r>
            <w:r>
              <w:rPr>
                <w:sz w:val="18"/>
              </w:rPr>
              <w:t>), también al revivir; al elegir un piloto ya tomado por el otro jugador se intercambian; P2 nunca puede ser igual a P1 (</w:t>
            </w:r>
            <w:r>
              <w:rPr>
                <w:rFonts w:ascii="Consolas" w:hAnsi="Consolas"/>
                <w:sz w:val="18"/>
              </w:rPr>
              <w:t>GameSession.GetCharacter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Revivir debe tardar 5 s con cuenta regresiva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 K.O. devolvía al kart al checkpoint al instante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KartHealthSpeed</w:t>
            </w:r>
            <w:r>
              <w:rPr>
                <w:sz w:val="18"/>
              </w:rPr>
              <w:t xml:space="preserve">: K.O. → el kart se detiene y parpadea, </w:t>
            </w:r>
            <w:r>
              <w:rPr>
                <w:b/>
                <w:sz w:val="18"/>
              </w:rPr>
              <w:t>cuenta regresiva de 5 s</w:t>
            </w:r>
            <w:r>
              <w:rPr>
                <w:sz w:val="18"/>
              </w:rPr>
              <w:t xml:space="preserve"> en pantalla (</w:t>
            </w:r>
            <w:r>
              <w:rPr>
                <w:rFonts w:ascii="Consolas" w:hAnsi="Consolas"/>
                <w:sz w:val="18"/>
              </w:rPr>
              <w:t>REVIVIENDO EN 5…1</w:t>
            </w:r>
            <w:r>
              <w:rPr>
                <w:sz w:val="18"/>
              </w:rPr>
              <w:t>, centrada en la mitad de cada jugador), revive con vida completa; el villano ignora a los karts caídos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Lyra se ve descuadrada (piloto pequeño y hundido)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 pose de loto hace que su caja de colisión sea grande y el piloto salía diminuto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pilotScale</w:t>
            </w:r>
            <w:r>
              <w:rPr>
                <w:sz w:val="18"/>
              </w:rPr>
              <w:t xml:space="preserve"> por personaje (Lyra 1,3) y </w:t>
            </w:r>
            <w:r>
              <w:rPr>
                <w:rFonts w:ascii="Consolas" w:hAnsi="Consolas"/>
                <w:sz w:val="18"/>
              </w:rPr>
              <w:t>pilotOffset</w:t>
            </w:r>
            <w:r>
              <w:rPr>
                <w:sz w:val="18"/>
              </w:rPr>
              <w:t xml:space="preserve"> recalculado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Línea fea a la izquierda de los botones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Barra de acento (</w:t>
            </w:r>
            <w:r>
              <w:rPr>
                <w:rFonts w:ascii="Consolas" w:hAnsi="Consolas"/>
                <w:sz w:val="18"/>
              </w:rPr>
              <w:t>AccentBar</w:t>
            </w:r>
            <w:r>
              <w:rPr>
                <w:sz w:val="18"/>
              </w:rPr>
              <w:t xml:space="preserve">) de </w:t>
            </w:r>
            <w:r>
              <w:rPr>
                <w:rFonts w:ascii="Consolas" w:hAnsi="Consolas"/>
                <w:sz w:val="18"/>
              </w:rPr>
              <w:t>UIFactory.CreateButton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Eliminada en todos los botones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Retratos mal cortados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 imagen era rectangular dentro de un marco redondeado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UIArt.RoundedPortrait</w:t>
            </w:r>
            <w:r>
              <w:rPr>
                <w:sz w:val="18"/>
              </w:rPr>
              <w:t>: esquinas redondeadas incorporadas al canal alfa del retrato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Debe revivir en el checkpoint, no donde muere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 xml:space="preserve">El teletransporte movía solo el </w:t>
            </w:r>
            <w:r>
              <w:rPr>
                <w:rFonts w:ascii="Consolas" w:hAnsi="Consolas"/>
                <w:b/>
                <w:sz w:val="18"/>
              </w:rPr>
              <w:t>transform</w:t>
            </w:r>
            <w:r>
              <w:rPr>
                <w:b/>
                <w:sz w:val="18"/>
              </w:rPr>
              <w:t>; con la interpolación del Rigidbody la física lo sobrescribía y el kart seguía donde murió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KartHealthSpeed.Revive</w:t>
            </w:r>
            <w:r>
              <w:rPr>
                <w:b/>
                <w:sz w:val="18"/>
              </w:rPr>
              <w:t xml:space="preserve"> y </w:t>
            </w:r>
            <w:r>
              <w:rPr>
                <w:rFonts w:ascii="Consolas" w:hAnsi="Consolas"/>
                <w:b/>
                <w:sz w:val="18"/>
              </w:rPr>
              <w:t>LevelManager.RepositionPlayersToCheckpoint</w:t>
            </w:r>
            <w:r>
              <w:rPr>
                <w:b/>
                <w:sz w:val="18"/>
              </w:rPr>
              <w:t xml:space="preserve"> mueven el propio Rigidbody (</w:t>
            </w:r>
            <w:r>
              <w:rPr>
                <w:rFonts w:ascii="Consolas" w:hAnsi="Consolas"/>
                <w:b/>
                <w:sz w:val="18"/>
              </w:rPr>
              <w:t>body.position</w:t>
            </w:r>
            <w:r>
              <w:rPr>
                <w:b/>
                <w:sz w:val="18"/>
              </w:rPr>
              <w:t>) y sincronizan la física. Prueba: muere en x≈86 con el checkpoint en x≈39 y revive en x≈39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Cambiar la interfaz de cambio de nivel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 tarjeta estiraba la ilustración del dominio sin respetar su proporción, y el tirón de carga de la escena (varios segundos en el navegador) consumía su duración antes de verse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Rediseño: ilustración con marco y esquinas redondeadas a su proporción, nombre grande, regla de acento, descripción, chip de música, 7 segmentos de progreso, indicación de inicio, controles y barra de cuenta atrás; el tiempo por cuadro se limita a 0,1 s para que la tarjeta se vea completa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 selección de kart está desproporcionada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 karts 3D estaban en posiciones fijas y con tamaño fijo, mientras las tarjetas de la interfaz escalan con la ventana: en el canvas del navegador (16:10) los karts eran más anchos que sus tarjetas y no quedaban sobre ellas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CharacterSelectScreen.LayoutStage</w:t>
            </w:r>
            <w:r>
              <w:rPr>
                <w:sz w:val="18"/>
              </w:rPr>
              <w:t>: cada kart se coloca sobre el centro de su tarjeta y se escala según el ancho de la tarjeta, y se recalcula si cambia el tamaño de la ventana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 llegar a la meta del nivel 1 no pasa al nivel 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 xml:space="preserve">La meta exigía que </w:t>
            </w:r>
            <w:r>
              <w:rPr>
                <w:b/>
                <w:sz w:val="18"/>
              </w:rPr>
              <w:t>todos</w:t>
            </w:r>
            <w:r>
              <w:rPr>
                <w:b/>
                <w:sz w:val="18"/>
              </w:rPr>
              <w:t xml:space="preserve"> los jugadores estuvieran dentro de la zona </w:t>
            </w:r>
            <w:r>
              <w:rPr>
                <w:b/>
                <w:sz w:val="18"/>
              </w:rPr>
              <w:t>a la vez</w:t>
            </w:r>
            <w:r>
              <w:rPr>
                <w:b/>
                <w:sz w:val="18"/>
              </w:rPr>
              <w:t>; a ~41 u/s un kart la cruza en un cuarto de segundo y la sale, así que en cooperativo / con bot nunca coincidían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LevelGoalTrigger</w:t>
            </w:r>
            <w:r>
              <w:rPr>
                <w:b/>
                <w:sz w:val="18"/>
              </w:rPr>
              <w:t xml:space="preserve">: las llegadas quedan registradas, el kart que llega se detiene en la meta, los jugadores K.O. o caídos no se esperan y, tras la primera llegada, los demás tienen 6 s (se muestra la cuenta) antes de pasar de nivel. Pruebas: </w:t>
            </w:r>
            <w:r>
              <w:rPr>
                <w:rFonts w:ascii="Consolas" w:hAnsi="Consolas"/>
                <w:b/>
                <w:sz w:val="18"/>
              </w:rPr>
              <w:t>ReachingTheGoal_AdvancesToTheNextLevel</w:t>
            </w:r>
            <w:r>
              <w:rPr>
                <w:b/>
                <w:sz w:val="18"/>
              </w:rPr>
              <w:t xml:space="preserve"> y </w:t>
            </w:r>
            <w:r>
              <w:rPr>
                <w:rFonts w:ascii="Consolas" w:hAnsi="Consolas"/>
                <w:b/>
                <w:sz w:val="18"/>
              </w:rPr>
              <w:t>Cooperative_GoalAdvancesEvenIfThePartnerStaysBehind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 pilotos no están centrados en el kart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Estaban centrados de lado a lado pero sentados demasiado atrás (sobre el eje trasero)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pilotOffset</w:t>
            </w:r>
            <w:r>
              <w:rPr>
                <w:sz w:val="18"/>
              </w:rPr>
              <w:t xml:space="preserve"> adelantado (z) para los tres: ahora van sobre el asiento, en el centro del cockpit. Vistas desde arriba y de lado en </w:t>
            </w:r>
            <w:r>
              <w:rPr>
                <w:rFonts w:ascii="Consolas" w:hAnsi="Consolas"/>
                <w:sz w:val="18"/>
              </w:rPr>
              <w:t>pilotos_en_carrera_arriba_y_lado.png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se sabe cuál kart está seleccionado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Solo cambiaba levemente el brillo del marco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Insignia «▼ JUGADOR 1 / JUGADOR 2» sobre la tarjeta elegida, tarjeta elegida más grande y brillante, las demás atenuadas, y en 3D se resaltan los karts elegidos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Lyra y Karel salen fuera del kart en la selección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ModelNormalizer</w:t>
            </w:r>
            <w:r>
              <w:rPr>
                <w:b/>
                <w:sz w:val="18"/>
              </w:rPr>
              <w:t xml:space="preserve"> mantiene constante el tamaño del modelo ante la escala del padre, pero la posición local del piloto sí se escalaba con el padre: al ajustar el tamaño de la vitrina el piloto se desplazaba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8"/>
              </w:rPr>
              <w:t>ModelNormalizer.InheritParentScale</w:t>
            </w:r>
            <w:r>
              <w:rPr>
                <w:b/>
                <w:sz w:val="18"/>
              </w:rPr>
              <w:t>: en la vitrina el kart y el piloto escalan juntos, y quedan dentro del kart a cualquier tamaño de ventana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Guía de controles al pausar y al iniciar, por modo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existía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ControlsGuide</w:t>
            </w:r>
            <w:r>
              <w:rPr>
                <w:sz w:val="18"/>
              </w:rPr>
              <w:t xml:space="preserve"> (tarjetas por jugador con sus teclas y reglas), </w:t>
            </w:r>
            <w:r>
              <w:rPr>
                <w:rFonts w:ascii="Consolas" w:hAnsi="Consolas"/>
                <w:sz w:val="18"/>
              </w:rPr>
              <w:t>ControlsOverlay</w:t>
            </w:r>
            <w:r>
              <w:rPr>
                <w:sz w:val="18"/>
              </w:rPr>
              <w:t xml:space="preserve"> (pantalla «CÓMO JUGAR» al inicio del primer nivel, una vez por partida, que congela el juego hasta pulsar), pausa rediseñada con la guía del modo actual y botón «CONTROLES» en la selección. Modos: 1 jugador (P1), jugador + bot (P1; P2 lo juega la IA), cooperativo (P1 y P2) y showdown (P1, P2 y villano P3)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Showdown, P2 y P3 saltaban con la misma tecla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Shift Der.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Numpad 0</w:t>
            </w:r>
            <w:r>
              <w:rPr>
                <w:sz w:val="18"/>
              </w:rPr>
              <w:t xml:space="preserve"> estaban en ambos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El villano (P3) salta con </w:t>
            </w:r>
            <w:r>
              <w:rPr>
                <w:rFonts w:ascii="Consolas" w:hAnsi="Consolas"/>
                <w:sz w:val="18"/>
              </w:rPr>
              <w:t>U</w:t>
            </w:r>
          </w:p>
        </w:tc>
      </w:tr>
    </w:tbl>
    <w:p>
      <w:r>
        <w:t>Nota técnica: una máscara de UI (</w:t>
      </w:r>
      <w:r>
        <w:rPr>
          <w:rFonts w:ascii="Consolas" w:hAnsi="Consolas"/>
        </w:rPr>
        <w:t>Mask</w:t>
      </w:r>
      <w:r>
        <w:t xml:space="preserve">) para los retratos y el uso del stencil coincidieron con una build web sin 3D; se descartó la máscara. Además se comprobó que la compilación release de WebGL </w:t>
      </w:r>
      <w:r>
        <w:rPr>
          <w:b/>
        </w:rPr>
        <w:t>no es determinista</w:t>
      </w:r>
      <w:r>
        <w:t>: dos compilaciones del mismo código dieron resultados distintos (una sin 3D). Por eso cada build final se juega en el navegador (</w:t>
      </w:r>
      <w:r>
        <w:rPr>
          <w:rFonts w:ascii="Consolas" w:hAnsi="Consolas"/>
        </w:rPr>
        <w:t>webgl_play.js</w:t>
      </w:r>
      <w:r>
        <w:t>) antes de entregarla.</w:t>
      </w:r>
    </w:p>
    <w:p>
      <w:pPr>
        <w:pStyle w:val="Heading2"/>
      </w:pPr>
      <w:r>
        <w:t>Pruebas</w:t>
      </w:r>
    </w:p>
    <w:p>
      <w:pPr>
        <w:pStyle w:val="ListBullet"/>
      </w:pPr>
      <w:r>
        <w:t>40 PlayMode + 4 EditMode, en verde.</w:t>
      </w:r>
    </w:p>
    <w:p>
      <w:pPr>
        <w:pStyle w:val="ListBullet"/>
      </w:pPr>
      <w:r>
        <w:t>Nuevas: cuenta regresiva de 5 s (</w:t>
      </w:r>
      <w:r>
        <w:rPr>
          <w:rFonts w:ascii="Consolas" w:hAnsi="Consolas"/>
        </w:rPr>
        <w:t>KnockedOutKart_WaitsFiveSecondsThenRevivesAtCheckpoint</w:t>
      </w:r>
      <w:r>
        <w:t>), P1≠P2 (</w:t>
      </w:r>
      <w:r>
        <w:rPr>
          <w:rFonts w:ascii="Consolas" w:hAnsi="Consolas"/>
        </w:rPr>
        <w:t>PlayerTwo_IsNeverTheSamePilotAsPlayerOne</w:t>
      </w:r>
      <w:r>
        <w:t>), cooperativo con karts y cámaras distintos (</w:t>
      </w:r>
      <w:r>
        <w:rPr>
          <w:rFonts w:ascii="Consolas" w:hAnsi="Consolas"/>
        </w:rPr>
        <w:t>Cooperative_PlayersShowTheirOwnDistinctKartsAndCameras</w:t>
      </w:r>
      <w:r>
        <w:t xml:space="preserve">), </w:t>
      </w:r>
      <w:r>
        <w:rPr>
          <w:rFonts w:ascii="Consolas" w:hAnsi="Consolas"/>
        </w:rPr>
        <w:t>GameplayFlowTests.RealScene_KartDrivesAndCameraFollowsIt</w:t>
      </w:r>
      <w:r>
        <w:t xml:space="preserve"> (el kart avanza, la cámara lo sigue, una sola cámara y un solo AudioListener) y </w:t>
      </w:r>
      <w:r>
        <w:rPr>
          <w:rFonts w:ascii="Consolas" w:hAnsi="Consolas"/>
        </w:rPr>
        <w:t>CaptureFollowCameraView</w:t>
      </w:r>
      <w:r>
        <w:t xml:space="preserve"> (capturas).</w:t>
      </w:r>
    </w:p>
    <w:p>
      <w:pPr>
        <w:pStyle w:val="ListBullet"/>
      </w:pPr>
      <w:r>
        <w:t>Se estabilizaron tres pruebas que dependían del orden de ejecución (marcador de impacto, rango del villano, alineación del piloto).</w:t>
      </w:r>
    </w:p>
    <w:p>
      <w:pPr>
        <w:pStyle w:val="ListBullet"/>
      </w:pPr>
      <w:r>
        <w:rPr>
          <w:rFonts w:ascii="Consolas" w:hAnsi="Consolas"/>
        </w:rPr>
        <w:t>CharacterDisplayAlignmentTests</w:t>
      </w:r>
      <w:r>
        <w:t xml:space="preserve"> ahora acumula los fallos de los tres personajes en lugar de detenerse en el primero.</w:t>
      </w:r>
    </w:p>
    <w:p>
      <w:pPr>
        <w:pStyle w:val="Heading2"/>
      </w:pPr>
      <w:r>
        <w:t>Verificación de la build final (v1.3)</w:t>
      </w:r>
    </w:p>
    <w:p>
      <w:pPr>
        <w:pStyle w:val="ListBullet"/>
      </w:pPr>
      <w:r>
        <w:rPr>
          <w:rFonts w:ascii="Consolas" w:hAnsi="Consolas"/>
        </w:rPr>
        <w:t>Docs/Tools/docs/webgl_play.js</w:t>
      </w:r>
      <w:r>
        <w:t>: juega la build WebGL en Chromium (menú → selección → carrera), guarda capturas y lista los errores de consola. Resultado: karts, pilotos, pista y HUD visibles, 0 errores (solo 2 avisos de la plataforma).</w:t>
      </w:r>
    </w:p>
    <w:p>
      <w:pPr>
        <w:pStyle w:val="ListBullet"/>
      </w:pPr>
      <w:r>
        <w:t>Arranque de la build de Linux sin excepciones.</w:t>
      </w:r>
    </w:p>
    <w:p>
      <w:pPr>
        <w:pStyle w:val="ListBullet"/>
      </w:pPr>
      <w:r>
        <w:t>37 PlayMode + 4 EditMode en verde.</w:t>
      </w:r>
    </w:p>
    <w:p>
      <w:pPr>
        <w:pStyle w:val="ListBullet"/>
      </w:pPr>
      <w:r>
        <w:t xml:space="preserve">Lección: probar siempre la build </w:t>
      </w:r>
      <w:r>
        <w:rPr>
          <w:b/>
        </w:rPr>
        <w:t>release</w:t>
      </w:r>
      <w:r>
        <w:t xml:space="preserve"> jugándola, no solo el editor ni la prueba de humo de carga.</w:t>
      </w:r>
    </w:p>
    <w:p>
      <w:pPr>
        <w:pStyle w:val="Heading2"/>
      </w:pPr>
      <w:r>
        <w:t>Evidencia</w:t>
      </w:r>
    </w:p>
    <w:p>
      <w:pPr>
        <w:pStyle w:val="ListBullet"/>
      </w:pPr>
      <w:r>
        <w:rPr>
          <w:rFonts w:ascii="Consolas" w:hAnsi="Consolas"/>
        </w:rPr>
        <w:t>Docs/Capturas/Despues/ronda3/guia_inicio_cooperativo.png</w:t>
      </w:r>
      <w:r>
        <w:t xml:space="preserve">, </w:t>
      </w:r>
      <w:r>
        <w:rPr>
          <w:rFonts w:ascii="Consolas" w:hAnsi="Consolas"/>
        </w:rPr>
        <w:t>guia_SinglePlayer.png</w:t>
      </w:r>
      <w:r>
        <w:t xml:space="preserve">, </w:t>
      </w:r>
      <w:r>
        <w:rPr>
          <w:rFonts w:ascii="Consolas" w:hAnsi="Consolas"/>
        </w:rPr>
        <w:t>guia_ThreePlayerShowdown.png</w:t>
      </w:r>
      <w:r>
        <w:t xml:space="preserve">, </w:t>
      </w:r>
      <w:r>
        <w:rPr>
          <w:rFonts w:ascii="Consolas" w:hAnsi="Consolas"/>
        </w:rPr>
        <w:t>pausa_con_controles.png</w:t>
      </w:r>
      <w:r>
        <w:t xml:space="preserve">, </w:t>
      </w:r>
      <w:r>
        <w:rPr>
          <w:rFonts w:ascii="Consolas" w:hAnsi="Consolas"/>
        </w:rPr>
        <w:t>web_guia_controles_inicio.png</w:t>
      </w:r>
      <w:r>
        <w:t>: guía de controles.</w:t>
      </w:r>
    </w:p>
    <w:p>
      <w:pPr>
        <w:pStyle w:val="ListBullet"/>
      </w:pPr>
      <w:r>
        <w:rPr>
          <w:rFonts w:ascii="Consolas" w:hAnsi="Consolas"/>
        </w:rPr>
        <w:t>Docs/Capturas/Despues/ronda3/seleccion_con_jugadores_marcados.png</w:t>
      </w:r>
      <w:r>
        <w:t>: selección con la insignia de cada jugador.</w:t>
      </w:r>
    </w:p>
    <w:p>
      <w:pPr>
        <w:pStyle w:val="ListBullet"/>
      </w:pPr>
      <w:r>
        <w:rPr>
          <w:rFonts w:ascii="Consolas" w:hAnsi="Consolas"/>
        </w:rPr>
        <w:t>Docs/Capturas/Despues/ronda3/tarjeta_nivel_1.png</w:t>
      </w:r>
      <w:r>
        <w:t xml:space="preserve">, </w:t>
      </w:r>
      <w:r>
        <w:rPr>
          <w:rFonts w:ascii="Consolas" w:hAnsi="Consolas"/>
        </w:rPr>
        <w:t>tarjeta_nivel_3.png</w:t>
      </w:r>
      <w:r>
        <w:t xml:space="preserve">, </w:t>
      </w:r>
      <w:r>
        <w:rPr>
          <w:rFonts w:ascii="Consolas" w:hAnsi="Consolas"/>
        </w:rPr>
        <w:t>tarjeta_nivel_7.png</w:t>
      </w:r>
      <w:r>
        <w:t xml:space="preserve">, </w:t>
      </w:r>
      <w:r>
        <w:rPr>
          <w:rFonts w:ascii="Consolas" w:hAnsi="Consolas"/>
        </w:rPr>
        <w:t>web_tarjeta_nivel_secuencia.png</w:t>
      </w:r>
      <w:r>
        <w:t>: nueva tarjeta de cambio de nivel.</w:t>
      </w:r>
    </w:p>
    <w:p>
      <w:pPr>
        <w:pStyle w:val="ListBullet"/>
      </w:pPr>
      <w:r>
        <w:rPr>
          <w:rFonts w:ascii="Consolas" w:hAnsi="Consolas"/>
        </w:rPr>
        <w:t>Docs/Capturas/Despues/ronda3/coop_pantalla_dividida.png</w:t>
      </w:r>
      <w:r>
        <w:t xml:space="preserve">, </w:t>
      </w:r>
      <w:r>
        <w:rPr>
          <w:rFonts w:ascii="Consolas" w:hAnsi="Consolas"/>
        </w:rPr>
        <w:t>gameplay_ko_cuenta_regresiva.png</w:t>
      </w:r>
      <w:r>
        <w:t xml:space="preserve">, </w:t>
      </w:r>
      <w:r>
        <w:rPr>
          <w:rFonts w:ascii="Consolas" w:hAnsi="Consolas"/>
        </w:rPr>
        <w:t>seleccion_retratos_redondeados.png</w:t>
      </w:r>
      <w:r>
        <w:t>.</w:t>
      </w:r>
    </w:p>
    <w:p>
      <w:pPr>
        <w:pStyle w:val="ListBullet"/>
      </w:pPr>
      <w:r>
        <w:rPr>
          <w:rFonts w:ascii="Consolas" w:hAnsi="Consolas"/>
        </w:rPr>
        <w:t>Docs/Capturas/Despues/ronda3/cam_nivel1_1.png</w:t>
      </w:r>
      <w:r>
        <w:t xml:space="preserve">, </w:t>
      </w:r>
      <w:r>
        <w:rPr>
          <w:rFonts w:ascii="Consolas" w:hAnsi="Consolas"/>
        </w:rPr>
        <w:t>cam_nivel1_3.png</w:t>
      </w:r>
      <w:r>
        <w:t xml:space="preserve">, </w:t>
      </w:r>
      <w:r>
        <w:rPr>
          <w:rFonts w:ascii="Consolas" w:hAnsi="Consolas"/>
        </w:rPr>
        <w:t>cam_nivel4_2.png</w:t>
      </w:r>
      <w:r>
        <w:t>: lo que ve la cámara de seguimiento en carrera.</w:t>
      </w:r>
    </w:p>
    <w:p>
      <w:pPr>
        <w:pStyle w:val="ListBullet"/>
      </w:pPr>
      <w:r>
        <w:rPr>
          <w:rFonts w:ascii="Consolas" w:hAnsi="Consolas"/>
        </w:rPr>
        <w:t>Docs/Capturas/Despues/ronda3/seleccion_personajes.png</w:t>
      </w:r>
      <w:r>
        <w:t>: selección con karts y pilotos de frente.</w:t>
      </w:r>
    </w:p>
    <w:p>
      <w:pPr>
        <w:pStyle w:val="ListBullet"/>
      </w:pPr>
      <w:r>
        <w:rPr>
          <w:rFonts w:ascii="Consolas" w:hAnsi="Consolas"/>
        </w:rPr>
        <w:t>Docs/Capturas/Despues/ronda3/web_seleccion_build_final.png</w:t>
      </w:r>
      <w:r>
        <w:t xml:space="preserve"> y </w:t>
      </w:r>
      <w:r>
        <w:rPr>
          <w:rFonts w:ascii="Consolas" w:hAnsi="Consolas"/>
        </w:rPr>
        <w:t>web_carrera_build_final.png</w:t>
      </w:r>
      <w:r>
        <w:t>: la build WebGL final jugada en el navegador.</w:t>
      </w:r>
    </w:p>
    <w:p>
      <w:pPr>
        <w:pStyle w:val="ListBullet"/>
      </w:pPr>
      <w:r>
        <w:rPr>
          <w:rFonts w:ascii="Consolas" w:hAnsi="Consolas"/>
        </w:rPr>
        <w:t>Docs/Capturas/Despues/ronda3/personajes_frente_y_lado.png</w:t>
      </w:r>
      <w:r>
        <w:t>: kart de frente / 3/4 y piloto de frente / lado, por personaje.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