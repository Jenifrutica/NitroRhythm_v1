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Infografía comparativa — Ajustes realizados al prototipo NitroRhythm</w:t>
      </w:r>
    </w:p>
    <w:p>
      <w:r>
        <w:rPr>
          <w:b/>
        </w:rPr>
        <w:t>Evidencia:</w:t>
      </w:r>
      <w:r>
        <w:t xml:space="preserve"> GA5-220501087-AA4-EV01</w:t>
      </w:r>
    </w:p>
    <w:p>
      <w:r>
        <w:rPr>
          <w:b/>
        </w:rPr>
        <w:t>Producto:</w:t>
      </w:r>
      <w:r>
        <w:t xml:space="preserve"> Infografía comparativa (plantilla gratuita) + PDF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i/>
          <w:color w:val="555555"/>
        </w:rPr>
        <w:t xml:space="preserve">Contenido listo para montar en </w:t>
      </w:r>
      <w:r>
        <w:rPr>
          <w:b/>
          <w:i/>
          <w:color w:val="555555"/>
        </w:rPr>
        <w:t>Canva</w:t>
      </w:r>
      <w:r>
        <w:rPr>
          <w:i/>
          <w:color w:val="555555"/>
        </w:rPr>
        <w:t xml:space="preserve"> (plantilla gratuita). Cada sección</w:t>
      </w:r>
    </w:p>
    <w:p>
      <w:r>
        <w:rPr>
          <w:i/>
          <w:color w:val="555555"/>
        </w:rPr>
        <w:t>incluye la descripción *Antes* y *Después* y la imagen exacta a usar, tomada de</w:t>
      </w:r>
    </w:p>
    <w:p>
      <w:r>
        <w:rPr>
          <w:rFonts w:ascii="Consolas" w:hAnsi="Consolas"/>
          <w:i/>
          <w:color w:val="555555"/>
        </w:rPr>
        <w:t>Docs/Capturas/Antes</w:t>
      </w:r>
      <w:r>
        <w:rPr>
          <w:i/>
          <w:color w:val="555555"/>
        </w:rPr>
        <w:t xml:space="preserve"> y </w:t>
      </w:r>
      <w:r>
        <w:rPr>
          <w:rFonts w:ascii="Consolas" w:hAnsi="Consolas"/>
          <w:i/>
          <w:color w:val="555555"/>
        </w:rPr>
        <w:t>Docs/Capturas/Despues</w:t>
      </w:r>
      <w:r>
        <w:rPr>
          <w:i/>
          <w:color w:val="555555"/>
        </w:rPr>
        <w:t xml:space="preserve"> del repositorio.</w:t>
      </w:r>
    </w:p>
    <w:p/>
    <w:p>
      <w:pPr>
        <w:pStyle w:val="Heading2"/>
      </w:pPr>
      <w:r>
        <w:t>Encabezado</w:t>
      </w:r>
    </w:p>
    <w:p>
      <w:r>
        <w:rPr>
          <w:b/>
        </w:rPr>
        <w:t>NITRORHYTHM</w:t>
      </w:r>
      <w:r>
        <w:t xml:space="preserve"> — Prototipo funcional · Comparativa antes / después de los ajustes</w:t>
      </w:r>
    </w:p>
    <w:p>
      <w:r>
        <w:t>Evidencia GA5-220501087-AA4-EV01 · SENA · Jenifer Daniela Urbano Córdoba</w:t>
      </w:r>
    </w:p>
    <w:p/>
    <w:p>
      <w:pPr>
        <w:pStyle w:val="Heading2"/>
      </w:pPr>
      <w:r>
        <w:t>1. Estructura e interfaces del juego</w:t>
      </w:r>
    </w:p>
    <w:p>
      <w:r>
        <w:rPr>
          <w:b/>
        </w:rPr>
        <w:t>Antes:</w:t>
      </w:r>
      <w:r>
        <w:t xml:space="preserve"> una única escena de prueba (</w:t>
      </w:r>
      <w:r>
        <w:rPr>
          <w:rFonts w:ascii="Consolas" w:hAnsi="Consolas"/>
        </w:rPr>
        <w:t>SampleScene</w:t>
      </w:r>
      <w:r>
        <w:t>) con menú y HUD dibujados por</w:t>
      </w:r>
    </w:p>
    <w:p>
      <w:r>
        <w:t>código (</w:t>
      </w:r>
      <w:r>
        <w:rPr>
          <w:rFonts w:ascii="Consolas" w:hAnsi="Consolas"/>
        </w:rPr>
        <w:t>OnGUI</w:t>
      </w:r>
      <w:r>
        <w:t>), sin separación de pantallas ni navegación formal.</w:t>
      </w:r>
    </w:p>
    <w:p>
      <w:r>
        <w:rPr>
          <w:b/>
        </w:rPr>
        <w:t>Después:</w:t>
      </w:r>
      <w:r>
        <w:t xml:space="preserve"> cuatro escenas diferenciadas — </w:t>
      </w:r>
      <w:r>
        <w:rPr>
          <w:b/>
        </w:rPr>
        <w:t>Menú principal</w:t>
      </w:r>
      <w:r>
        <w:t>, **Selección de</w:t>
      </w:r>
    </w:p>
    <w:p>
      <w:r>
        <w:t>piloto</w:t>
      </w:r>
      <w:r>
        <w:rPr>
          <w:b/>
        </w:rPr>
        <w:t xml:space="preserve">, </w:t>
      </w:r>
      <w:r>
        <w:t>Gameplay</w:t>
      </w:r>
      <w:r>
        <w:rPr>
          <w:b/>
        </w:rPr>
        <w:t xml:space="preserve"> y </w:t>
      </w:r>
      <w:r>
        <w:t>Resultados</w:t>
      </w:r>
      <w:r>
        <w:rPr>
          <w:b/>
        </w:rPr>
        <w:t xml:space="preserve"> — con interfaces construidas en </w:t>
      </w:r>
      <w:r>
        <w:t>Canvas +</w:t>
      </w:r>
    </w:p>
    <w:p>
      <w:r>
        <w:t>TextMeshPro** (menú con botones, opciones con sliders de audio, pausa y HUD con</w:t>
      </w:r>
    </w:p>
    <w:p>
      <w:r>
        <w:t>velocímetro radial, barra de progreso y puntuación).</w:t>
      </w:r>
    </w:p>
    <w:p>
      <w:r>
        <w:t>_[Imagen Antes: menú OnGUI] → [Imagen Después: menú Canvas]_</w:t>
      </w:r>
    </w:p>
    <w:p>
      <w:r>
        <w:rPr>
          <w:b/>
        </w:rPr>
        <w:t>Ajuste de esta ronda (hallazgo P4):</w:t>
      </w:r>
      <w:r>
        <w:t xml:space="preserve"> el HUD de la carrera pasó de mostrar solo</w:t>
      </w:r>
    </w:p>
    <w:p>
      <w:r>
        <w:t>puntuación, dominio, velocidad y vida de P1 a incluir **tiempo, posición en pista,</w:t>
      </w:r>
    </w:p>
    <w:p>
      <w:r>
        <w:t>distancia al villano, potenciadores activos con temporizador y vida de P1 y P2**.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meplay_HUD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HUD original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impacto_checkpoint_tur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HUD ampliado</w:t>
      </w:r>
    </w:p>
    <w:p>
      <w:pPr>
        <w:pStyle w:val="Heading2"/>
      </w:pPr>
      <w:r>
        <w:t>2. Concepto gráfico (imágenes y audios)</w:t>
      </w:r>
    </w:p>
    <w:p>
      <w:r>
        <w:rPr>
          <w:b/>
        </w:rPr>
        <w:t>Antes:</w:t>
      </w:r>
      <w:r>
        <w:t xml:space="preserve"> entidades con primitivas cúbicas de color plano; sin audio reactivo.</w:t>
      </w:r>
    </w:p>
    <w:p>
      <w:r>
        <w:rPr>
          <w:b/>
        </w:rPr>
        <w:t>Después:</w:t>
      </w:r>
      <w:r>
        <w:t xml:space="preserve"> estética neón URP con </w:t>
      </w:r>
      <w:r>
        <w:rPr>
          <w:b/>
        </w:rPr>
        <w:t>modelos 3D generados en Blender</w:t>
      </w:r>
      <w:r>
        <w:t xml:space="preserve"> (tres karts,</w:t>
      </w:r>
    </w:p>
    <w:p>
      <w:r>
        <w:t>pilotos y proyectil), paletas por personaje (Lyra teal, Karel azul, Vox rojo),</w:t>
      </w:r>
    </w:p>
    <w:p>
      <w:r>
        <w:t>temas de color por dominio y **música sintetizada con generación de pista reactiva</w:t>
      </w:r>
    </w:p>
    <w:p>
      <w:r>
        <w:t>al audio**.</w:t>
      </w:r>
    </w:p>
    <w:p>
      <w:r>
        <w:t>_[Imagen Antes: cubos] → [Imagen Después: kart con modelo 3D y HUD]_</w:t>
      </w:r>
    </w:p>
    <w:p>
      <w:r>
        <w:rPr>
          <w:b/>
        </w:rPr>
        <w:t>Ajuste de esta ronda:</w:t>
      </w:r>
      <w:r>
        <w:t xml:space="preserve"> los pilotos de Lyra y Karel aparecían fuera de su kart</w:t>
      </w:r>
    </w:p>
    <w:p>
      <w:r>
        <w:t>(desfase de 2.1 y 2.4 unidades) y ninguno estaba sentado. Ahora los tres van en el</w:t>
      </w:r>
    </w:p>
    <w:p>
      <w:r>
        <w:t xml:space="preserve">asiento, con la posición definida por personaje en </w:t>
      </w:r>
      <w:r>
        <w:rPr>
          <w:rFonts w:ascii="Consolas" w:hAnsi="Consolas"/>
        </w:rPr>
        <w:t>prototype_data.json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aracterSelect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selección de personajes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cion_person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selección de personajes</w:t>
      </w:r>
    </w:p>
    <w:p>
      <w:r>
        <w:rPr>
          <w:b/>
        </w:rPr>
        <w:t>Audio:</w:t>
      </w:r>
      <w:r>
        <w:t xml:space="preserve"> además de la música reactiva, se añadieron </w:t>
      </w:r>
      <w:r>
        <w:rPr>
          <w:b/>
        </w:rPr>
        <w:t>efectos de sonido</w:t>
      </w:r>
    </w:p>
    <w:p>
      <w:r>
        <w:t>(salto, turbo, checkpoint, disparo, meta, impacto, hover y motor), generados por</w:t>
      </w:r>
    </w:p>
    <w:p>
      <w:r>
        <w:t>código para que funcionen también en la versión web.</w:t>
      </w:r>
    </w:p>
    <w:p>
      <w:pPr>
        <w:pStyle w:val="Heading2"/>
      </w:pPr>
      <w:r>
        <w:t>3. Niveles del videojuego</w:t>
      </w:r>
    </w:p>
    <w:p>
      <w:r>
        <w:rPr>
          <w:b/>
        </w:rPr>
        <w:t>Antes:</w:t>
      </w:r>
      <w:r>
        <w:t xml:space="preserve"> pista procedural lineal sin temática ni narrativa.</w:t>
      </w:r>
    </w:p>
    <w:p>
      <w:r>
        <w:rPr>
          <w:b/>
        </w:rPr>
        <w:t>Después:</w:t>
      </w:r>
      <w:r>
        <w:t xml:space="preserve"> </w:t>
      </w:r>
      <w:r>
        <w:rPr>
          <w:b/>
        </w:rPr>
        <w:t>10 dominios musicales</w:t>
      </w:r>
      <w:r>
        <w:t xml:space="preserve"> (Conservatorio → Percusalia → Echoris →</w:t>
      </w:r>
    </w:p>
    <w:p>
      <w:r>
        <w:t>Bassline Abyss → Arpeggion → Treble Spire → Noctua Chord → Encrucijada → Void</w:t>
      </w:r>
    </w:p>
    <w:p>
      <w:r>
        <w:t>Crescendo → Harmonya), 7 jugables con dificultad progresiva, **checkpoints</w:t>
      </w:r>
    </w:p>
    <w:p>
      <w:r>
        <w:t>intermedios** y cutscenes de escape del villano.</w:t>
      </w:r>
    </w:p>
    <w:p>
      <w:r>
        <w:t>_[Imagen Antes: pista gris] → [Imagen Después: dominio con tema dorado/azul]_</w:t>
      </w:r>
    </w:p>
    <w:p>
      <w:r>
        <w:rPr>
          <w:b/>
        </w:rPr>
        <w:t>Ajuste de esta ronda (hallazgo P9):</w:t>
      </w:r>
      <w:r>
        <w:t xml:space="preserve"> progresión más amable al inicio — huecos</w:t>
      </w:r>
    </w:p>
    <w:p>
      <w:r>
        <w:t>un 40 % más cortos y menos peligros en el primer dominio, 3 tramos seguros al</w:t>
      </w:r>
    </w:p>
    <w:p>
      <w:r>
        <w:t>comenzar cada nivel y checkpoints cada 2 plataformas (antes cada 3) en los dominios</w:t>
      </w:r>
    </w:p>
    <w:p>
      <w:r>
        <w:t xml:space="preserve">1 y 2. Los checkpoints son ahora arcos neón </w:t>
      </w:r>
      <w:r>
        <w:rPr>
          <w:b/>
        </w:rPr>
        <w:t>ámbar → verde</w:t>
      </w:r>
      <w:r>
        <w:t xml:space="preserve"> con aviso en pantalla.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conducien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arcos de checkpoint en la pista</w:t>
      </w:r>
    </w:p>
    <w:p>
      <w:pPr>
        <w:pStyle w:val="Heading2"/>
      </w:pPr>
      <w:r>
        <w:t>4. Mecánicas del videojuego</w:t>
      </w:r>
    </w:p>
    <w:p>
      <w:r>
        <w:rPr>
          <w:b/>
        </w:rPr>
        <w:t>Antes:</w:t>
      </w:r>
      <w:r>
        <w:t xml:space="preserve"> movimiento básico y villano estático; proyectil con trayectoria</w:t>
      </w:r>
    </w:p>
    <w:p>
      <w:r>
        <w:t>inconsistente.</w:t>
      </w:r>
    </w:p>
    <w:p>
      <w:r>
        <w:rPr>
          <w:b/>
        </w:rPr>
        <w:t>Después:</w:t>
      </w:r>
      <w:r>
        <w:t xml:space="preserve"> karts arcade con salto y reaparición conservando impulso, **4 modos</w:t>
      </w:r>
    </w:p>
    <w:p>
      <w:r>
        <w:t>multijugador local** (1P, 1P+Bot, Coop 2P, Showdown 3P), villano que persigue y</w:t>
      </w:r>
    </w:p>
    <w:p>
      <w:r>
        <w:t xml:space="preserve">dispara con </w:t>
      </w:r>
      <w:r>
        <w:rPr>
          <w:b/>
        </w:rPr>
        <w:t>cadencia sincronizada al BPM</w:t>
      </w:r>
      <w:r>
        <w:t>, impacto con pérdida de vida y</w:t>
      </w:r>
    </w:p>
    <w:p>
      <w:r>
        <w:t>penalización de velocidad, y pista cuya dificultad nace de la música.</w:t>
      </w:r>
    </w:p>
    <w:p>
      <w:r>
        <w:t>_[Imagen Antes: gameplay simple] → [Imagen Después: split-screen co-op con HUD]_</w:t>
      </w:r>
    </w:p>
    <w:p>
      <w:r>
        <w:rPr>
          <w:b/>
        </w:rPr>
        <w:t>Ajustes de esta ronda:</w:t>
      </w:r>
    </w:p>
    <w:p>
      <w:pPr>
        <w:pStyle w:val="ListBullet"/>
      </w:pPr>
      <w:r>
        <w:rPr>
          <w:b/>
        </w:rPr>
        <w:t>Impacto (hallazgo P6):</w:t>
      </w:r>
      <w:r>
        <w:t xml:space="preserve"> sacudida de cámara, destello rojo, aviso "IMPACTO! −15</w:t>
      </w:r>
    </w:p>
    <w:p>
      <w:r>
        <w:t>VIDA", vida parpadeando en rojo y sonido de golpe, además del potenciador</w:t>
      </w:r>
    </w:p>
    <w:p>
      <w:r>
        <w:t>"RALENTIZADO −40 %" con su temporizador.</w:t>
      </w:r>
    </w:p>
    <w:p>
      <w:pPr>
        <w:pStyle w:val="ListBullet"/>
      </w:pPr>
      <w:r>
        <w:rPr>
          <w:b/>
        </w:rPr>
        <w:t>Bot:</w:t>
      </w:r>
      <w:r>
        <w:t xml:space="preserve"> en el modo 1 Jugador + Bot el compañero ahora detecta los huecos por</w:t>
      </w:r>
    </w:p>
    <w:p>
      <w:r>
        <w:t>delante y salta en el borde; antes caía al vacío en el primer hueco.</w:t>
      </w:r>
    </w:p>
    <w:p>
      <w:pPr>
        <w:pStyle w:val="ListBullet"/>
      </w:pPr>
      <w:r>
        <w:rPr>
          <w:b/>
        </w:rPr>
        <w:t>Resultados:</w:t>
      </w:r>
      <w:r>
        <w:t xml:space="preserve"> la pantalla final muestra el tiempo total de la carrera.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_con_tiem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resultados con tiempo</w:t>
      </w:r>
    </w:p>
    <w:p>
      <w:pPr>
        <w:pStyle w:val="Heading2"/>
      </w:pPr>
      <w:r>
        <w:t>5. Ronda 2: de un prototipo de cubos a un mundo con identidad</w:t>
      </w:r>
    </w:p>
    <w:p>
      <w:r>
        <w:rPr>
          <w:b/>
        </w:rPr>
        <w:t>Antes:</w:t>
      </w:r>
      <w:r>
        <w:t xml:space="preserve"> al probar la ronda 1 se vio que los modelos de la selección "salían al revés", la</w:t>
      </w:r>
    </w:p>
    <w:p>
      <w:r>
        <w:t>partida mostraba cubos (el bot era un cubo azul), los siete niveles eran iguales con otro</w:t>
      </w:r>
    </w:p>
    <w:p>
      <w:r>
        <w:t>tinte, había unos 121 checkpoints, el villano no atacaba y la interfaz era muy básica.</w:t>
      </w:r>
    </w:p>
    <w:p>
      <w:r>
        <w:rPr>
          <w:b/>
        </w:rPr>
        <w:t>Después:</w:t>
      </w:r>
    </w:p>
    <w:p>
      <w:pPr>
        <w:pStyle w:val="ListBullet"/>
      </w:pPr>
      <w:r>
        <w:rPr>
          <w:b/>
        </w:rPr>
        <w:t>Interfaz:</w:t>
      </w:r>
      <w:r>
        <w:t xml:space="preserve"> tipografía Orbitron/Rajdhani, iconos, tarjetas neón con halo, HUD rediseñado,</w:t>
      </w:r>
    </w:p>
    <w:p>
      <w:r>
        <w:t>retratos de los personajes tomados del concept art, rango S/A/B/C en resultados y fundidos</w:t>
      </w:r>
    </w:p>
    <w:p>
      <w:r>
        <w:t>entre pantallas.</w:t>
      </w:r>
    </w:p>
    <w:p>
      <w:pPr>
        <w:pStyle w:val="ListBullet"/>
      </w:pPr>
      <w:r>
        <w:rPr>
          <w:b/>
        </w:rPr>
        <w:t>Niveles:</w:t>
      </w:r>
      <w:r>
        <w:t xml:space="preserve"> una pantalla por dominio con tarjeta de introducción, cielo, luz, niebla,</w:t>
      </w:r>
    </w:p>
    <w:p>
      <w:r>
        <w:t>plataformas, props, partículas, música y ambiente propios (siete mundos distintos).</w:t>
      </w:r>
    </w:p>
    <w:p>
      <w:pPr>
        <w:pStyle w:val="ListBullet"/>
      </w:pPr>
      <w:r>
        <w:rPr>
          <w:b/>
        </w:rPr>
        <w:t>Mecánicas:</w:t>
      </w:r>
      <w:r>
        <w:t xml:space="preserve"> el villano ataca al compás de la música con cuatro tipos de ataque y avisos en</w:t>
      </w:r>
    </w:p>
    <w:p>
      <w:r>
        <w:t>el suelo; 13 checkpoints en total; premios recogibles; K.O. que devuelve al checkpoint.</w:t>
      </w:r>
    </w:p>
    <w:p>
      <w:pPr>
        <w:pStyle w:val="ListBullet"/>
      </w:pPr>
      <w:r>
        <w:rPr>
          <w:b/>
        </w:rPr>
        <w:t>Modelos reales:</w:t>
      </w:r>
      <w:r>
        <w:t xml:space="preserve"> tus karts con su piloto sentado, torres-altavoz, premios, clave de sol y</w:t>
      </w:r>
    </w:p>
    <w:p>
      <w:r>
        <w:t>bola de espinas dentro del juego.</w:t>
      </w:r>
    </w:p>
    <w:p>
      <w:r>
        <w:drawing>
          <wp:inline xmlns:a="http://schemas.openxmlformats.org/drawingml/2006/main" xmlns:pic="http://schemas.openxmlformats.org/drawingml/2006/picture">
            <wp:extent cx="5486400" cy="3725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cion_al_reves_repor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selección con los karts de lado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elec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selección con retratos y tarjetas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impacto_checkpoint_tur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HUD básico y bot cubo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ud_dominio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HUD en partida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conducien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pista de un solo estilo</w:t>
      </w:r>
    </w:p>
    <w:p>
      <w:r>
        <w:drawing>
          <wp:inline xmlns:a="http://schemas.openxmlformats.org/drawingml/2006/main" xmlns:pic="http://schemas.openxmlformats.org/drawingml/2006/picture">
            <wp:extent cx="5486400" cy="6172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omini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los siete dominios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llano_ataq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ataque del villano</w:t>
      </w:r>
    </w:p>
    <w:p>
      <w:pPr>
        <w:pStyle w:val="Heading2"/>
      </w:pPr>
      <w:r>
        <w:t>6. Conclusión de la comparativa</w:t>
      </w:r>
    </w:p>
    <w:p>
      <w:pPr>
        <w:pStyle w:val="ListBullet"/>
      </w:pPr>
      <w:r>
        <w:t xml:space="preserve">La </w:t>
      </w:r>
      <w:r>
        <w:rPr>
          <w:b/>
        </w:rPr>
        <w:t>estructura</w:t>
      </w:r>
      <w:r>
        <w:t xml:space="preserve"> pasó de un único escenario a un flujo completo de pantallas.</w:t>
      </w:r>
    </w:p>
    <w:p>
      <w:pPr>
        <w:pStyle w:val="ListBullet"/>
      </w:pPr>
      <w:r>
        <w:t xml:space="preserve">Las </w:t>
      </w:r>
      <w:r>
        <w:rPr>
          <w:b/>
        </w:rPr>
        <w:t>interfaces</w:t>
      </w:r>
      <w:r>
        <w:t xml:space="preserve"> migraron a Canvas/TMP y el HUD se amplió con tiempo, posición y potenciadores.</w:t>
      </w:r>
    </w:p>
    <w:p>
      <w:pPr>
        <w:pStyle w:val="ListBullet"/>
      </w:pPr>
      <w:r>
        <w:t xml:space="preserve">El </w:t>
      </w:r>
      <w:r>
        <w:rPr>
          <w:b/>
        </w:rPr>
        <w:t>concepto gráfico</w:t>
      </w:r>
      <w:r>
        <w:t xml:space="preserve"> ganó identidad (3D, neón, audio reactivo).</w:t>
      </w:r>
    </w:p>
    <w:p>
      <w:pPr>
        <w:pStyle w:val="ListBullet"/>
      </w:pPr>
      <w:r>
        <w:t xml:space="preserve">Los </w:t>
      </w:r>
      <w:r>
        <w:rPr>
          <w:b/>
        </w:rPr>
        <w:t>niveles</w:t>
      </w:r>
      <w:r>
        <w:t xml:space="preserve"> incorporaron progresión, tema y narrativa.</w:t>
      </w:r>
    </w:p>
    <w:p>
      <w:pPr>
        <w:pStyle w:val="ListBullet"/>
      </w:pPr>
      <w:r>
        <w:t xml:space="preserve">Las </w:t>
      </w:r>
      <w:r>
        <w:rPr>
          <w:b/>
        </w:rPr>
        <w:t>mecánicas</w:t>
      </w:r>
      <w:r>
        <w:t xml:space="preserve"> se completaron con multijugador, combate, checkpoints visibles, bot funcional y feedback de impacto.</w:t>
      </w:r>
    </w:p>
    <w:p>
      <w:pPr>
        <w:pStyle w:val="ListBullet"/>
      </w:pPr>
      <w:r>
        <w:t xml:space="preserve">Los </w:t>
      </w:r>
      <w:r>
        <w:rPr>
          <w:b/>
        </w:rPr>
        <w:t>hallazgos P4, P6 y P9</w:t>
      </w:r>
      <w:r>
        <w:t xml:space="preserve"> del informe AA2 quedaron atendidos y verificados con pruebas automáticas.</w:t>
      </w:r>
    </w:p>
    <w:p>
      <w:pPr>
        <w:pStyle w:val="ListBullet"/>
      </w:pPr>
      <w:r>
        <w:t xml:space="preserve">La </w:t>
      </w:r>
      <w:r>
        <w:rPr>
          <w:b/>
        </w:rPr>
        <w:t>ronda 2</w:t>
      </w:r>
      <w:r>
        <w:t xml:space="preserve"> llevó el prototipo a un mundo temático, con modelos propios, música por dominio, un villano que sí ataca y una interfaz coherente.</w:t>
      </w:r>
    </w:p>
    <w:p/>
    <w:p>
      <w:pPr>
        <w:pStyle w:val="Heading3"/>
      </w:pPr>
      <w:r>
        <w:t>Instrucciones de montaje en Canva</w:t>
      </w:r>
    </w:p>
    <w:p>
      <w:pPr>
        <w:pStyle w:val="ListNumber"/>
      </w:pPr>
      <w:r>
        <w:t>Cree un diseño de infografía vertical (1080 × 2400 px).</w:t>
      </w:r>
    </w:p>
    <w:p>
      <w:pPr>
        <w:pStyle w:val="ListNumber"/>
      </w:pPr>
      <w:r>
        <w:t>Copie cada sección y coloque las imágenes Antes / Después en paralelo. Las</w:t>
      </w:r>
    </w:p>
    <w:p>
      <w:r>
        <w:t xml:space="preserve">imágenes (formato PNG) están en </w:t>
      </w:r>
      <w:r>
        <w:rPr>
          <w:rFonts w:ascii="Consolas" w:hAnsi="Consolas"/>
        </w:rPr>
        <w:t>Docs/Capturas/Antes/</w:t>
      </w:r>
      <w:r>
        <w:t xml:space="preserve"> y </w:t>
      </w:r>
      <w:r>
        <w:rPr>
          <w:rFonts w:ascii="Consolas" w:hAnsi="Consolas"/>
        </w:rPr>
        <w:t>Docs/Capturas/Despues/</w:t>
      </w:r>
      <w:r>
        <w:t>:</w:t>
      </w:r>
    </w:p>
    <w:p>
      <w:pPr>
        <w:pStyle w:val="ListBullet"/>
      </w:pPr>
      <w:r>
        <w:t xml:space="preserve">HUD: </w:t>
      </w:r>
      <w:r>
        <w:rPr>
          <w:rFonts w:ascii="Consolas" w:hAnsi="Consolas"/>
        </w:rPr>
        <w:t>Antes/03_Gameplay_HUD_original.png</w:t>
      </w:r>
      <w:r>
        <w:t xml:space="preserve"> ↔ </w:t>
      </w:r>
      <w:r>
        <w:rPr>
          <w:rFonts w:ascii="Consolas" w:hAnsi="Consolas"/>
        </w:rPr>
        <w:t>Despues/gameplay/gameplay_impacto_checkpoint_turbo.png</w:t>
      </w:r>
    </w:p>
    <w:p>
      <w:pPr>
        <w:pStyle w:val="ListBullet"/>
      </w:pPr>
      <w:r>
        <w:t xml:space="preserve">Personajes: </w:t>
      </w:r>
      <w:r>
        <w:rPr>
          <w:rFonts w:ascii="Consolas" w:hAnsi="Consolas"/>
        </w:rPr>
        <w:t>Antes/02_CharacterSelect_original.png</w:t>
      </w:r>
      <w:r>
        <w:t xml:space="preserve"> ↔ </w:t>
      </w:r>
      <w:r>
        <w:rPr>
          <w:rFonts w:ascii="Consolas" w:hAnsi="Consolas"/>
        </w:rPr>
        <w:t>Despues/gameplay/seleccion_personajes.png</w:t>
      </w:r>
    </w:p>
    <w:p>
      <w:pPr>
        <w:pStyle w:val="ListBullet"/>
      </w:pPr>
      <w:r>
        <w:t xml:space="preserve">Piloto de Lyra: </w:t>
      </w:r>
      <w:r>
        <w:rPr>
          <w:rFonts w:ascii="Consolas" w:hAnsi="Consolas"/>
        </w:rPr>
        <w:t>Antes/piloto/lyra_lado.png</w:t>
      </w:r>
      <w:r>
        <w:t xml:space="preserve"> ↔ </w:t>
      </w:r>
      <w:r>
        <w:rPr>
          <w:rFonts w:ascii="Consolas" w:hAnsi="Consolas"/>
        </w:rPr>
        <w:t>Despues/piloto/lyra_kart_lado.png</w:t>
      </w:r>
    </w:p>
    <w:p>
      <w:pPr>
        <w:pStyle w:val="ListBullet"/>
      </w:pPr>
      <w:r>
        <w:t xml:space="preserve">Piloto de Karel: </w:t>
      </w:r>
      <w:r>
        <w:rPr>
          <w:rFonts w:ascii="Consolas" w:hAnsi="Consolas"/>
        </w:rPr>
        <w:t>Antes/piloto/karel_lado.png</w:t>
      </w:r>
      <w:r>
        <w:t xml:space="preserve"> ↔ </w:t>
      </w:r>
      <w:r>
        <w:rPr>
          <w:rFonts w:ascii="Consolas" w:hAnsi="Consolas"/>
        </w:rPr>
        <w:t>Despues/piloto/karel_kart_lado.png</w:t>
      </w:r>
    </w:p>
    <w:p>
      <w:pPr>
        <w:pStyle w:val="ListBullet"/>
      </w:pPr>
      <w:r>
        <w:t xml:space="preserve">Pista y checkpoints: </w:t>
      </w:r>
      <w:r>
        <w:rPr>
          <w:rFonts w:ascii="Consolas" w:hAnsi="Consolas"/>
        </w:rPr>
        <w:t>Despues/gameplay/gameplay_conduciendo.png</w:t>
      </w:r>
    </w:p>
    <w:p>
      <w:pPr>
        <w:pStyle w:val="ListBullet"/>
      </w:pPr>
      <w:r>
        <w:t xml:space="preserve">Resultados: </w:t>
      </w:r>
      <w:r>
        <w:rPr>
          <w:rFonts w:ascii="Consolas" w:hAnsi="Consolas"/>
        </w:rPr>
        <w:t>Despues/gameplay/resultados_con_tiempo.png</w:t>
      </w:r>
    </w:p>
    <w:p>
      <w:pPr>
        <w:pStyle w:val="ListBullet"/>
      </w:pPr>
      <w:r>
        <w:t xml:space="preserve">Ronda 2 (interfaz): </w:t>
      </w:r>
      <w:r>
        <w:rPr>
          <w:rFonts w:ascii="Consolas" w:hAnsi="Consolas"/>
        </w:rPr>
        <w:t>Antes/ronda2/seleccion_al_reves_reporte.png</w:t>
      </w:r>
      <w:r>
        <w:t xml:space="preserve"> ↔ </w:t>
      </w:r>
      <w:r>
        <w:rPr>
          <w:rFonts w:ascii="Consolas" w:hAnsi="Consolas"/>
        </w:rPr>
        <w:t>Despues/ronda2/ui/ui_seleccion.png</w:t>
      </w:r>
    </w:p>
    <w:p>
      <w:pPr>
        <w:pStyle w:val="ListBullet"/>
      </w:pPr>
      <w:r>
        <w:t xml:space="preserve">Ronda 2 (HUD): </w:t>
      </w:r>
      <w:r>
        <w:rPr>
          <w:rFonts w:ascii="Consolas" w:hAnsi="Consolas"/>
        </w:rPr>
        <w:t>Antes/ronda2/hud_basico_y_bot_cubo.png</w:t>
      </w:r>
      <w:r>
        <w:t xml:space="preserve"> ↔ </w:t>
      </w:r>
      <w:r>
        <w:rPr>
          <w:rFonts w:ascii="Consolas" w:hAnsi="Consolas"/>
        </w:rPr>
        <w:t>Despues/ronda2/ui/ui_hud_dominio5.png</w:t>
      </w:r>
    </w:p>
    <w:p>
      <w:pPr>
        <w:pStyle w:val="ListBullet"/>
      </w:pPr>
      <w:r>
        <w:t xml:space="preserve">Ronda 2 (niveles): </w:t>
      </w:r>
      <w:r>
        <w:rPr>
          <w:rFonts w:ascii="Consolas" w:hAnsi="Consolas"/>
        </w:rPr>
        <w:t>Antes/ronda2/gameplay_cubos_y_un_solo_estilo.png</w:t>
      </w:r>
      <w:r>
        <w:t xml:space="preserve"> ↔ </w:t>
      </w:r>
      <w:r>
        <w:rPr>
          <w:rFonts w:ascii="Consolas" w:hAnsi="Consolas"/>
        </w:rPr>
        <w:t>Despues/ronda2/RESUMEN_dominios.png</w:t>
      </w:r>
    </w:p>
    <w:p>
      <w:pPr>
        <w:pStyle w:val="ListBullet"/>
      </w:pPr>
      <w:r>
        <w:t xml:space="preserve">Ronda 2 (combate): </w:t>
      </w:r>
      <w:r>
        <w:rPr>
          <w:rFonts w:ascii="Consolas" w:hAnsi="Consolas"/>
        </w:rPr>
        <w:t>Despues/ronda2/villano/villano_ataque.png</w:t>
      </w:r>
    </w:p>
    <w:p>
      <w:pPr>
        <w:pStyle w:val="ListNumber"/>
      </w:pPr>
      <w:r>
        <w:t xml:space="preserve">Use los colores del juego: cian </w:t>
      </w:r>
      <w:r>
        <w:rPr>
          <w:rFonts w:ascii="Consolas" w:hAnsi="Consolas"/>
        </w:rPr>
        <w:t>#33CCFF</w:t>
      </w:r>
      <w:r>
        <w:t xml:space="preserve">, dorado </w:t>
      </w:r>
      <w:r>
        <w:rPr>
          <w:rFonts w:ascii="Consolas" w:hAnsi="Consolas"/>
        </w:rPr>
        <w:t>#FBBF24</w:t>
      </w:r>
      <w:r>
        <w:t xml:space="preserve">, rojo </w:t>
      </w:r>
      <w:r>
        <w:rPr>
          <w:rFonts w:ascii="Consolas" w:hAnsi="Consolas"/>
        </w:rPr>
        <w:t>#FF0000</w:t>
      </w:r>
      <w:r>
        <w:t>.</w:t>
      </w:r>
    </w:p>
    <w:p>
      <w:pPr>
        <w:pStyle w:val="ListNumber"/>
      </w:pPr>
      <w:r>
        <w:t xml:space="preserve">Exporte a </w:t>
      </w:r>
      <w:r>
        <w:rPr>
          <w:b/>
        </w:rPr>
        <w:t>PDF</w:t>
      </w:r>
      <w:r>
        <w:t xml:space="preserve"> y comparta el enlace.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