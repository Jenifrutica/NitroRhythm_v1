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ajustes — Ronda 2 del prototipo NitroRhythm</w:t>
      </w:r>
    </w:p>
    <w:p>
      <w:r>
        <w:rPr>
          <w:b/>
        </w:rPr>
        <w:t>Evidencia:</w:t>
      </w:r>
      <w:r>
        <w:t xml:space="preserve"> GA5-220501087-AA3-EV01 (continuación del registro de la ronda 1)</w:t>
      </w:r>
    </w:p>
    <w:p>
      <w:r>
        <w:rPr>
          <w:b/>
        </w:rPr>
        <w:t>Productos:</w:t>
      </w:r>
      <w:r>
        <w:t xml:space="preserve"> ajustes en Unity (scripts, datos y assets) + capturas antes/después</w:t>
      </w:r>
    </w:p>
    <w:p>
      <w:r>
        <w:rPr>
          <w:b/>
        </w:rPr>
        <w:t>Programa:</w:t>
      </w:r>
      <w:r>
        <w:t xml:space="preserve"> Tecnología en Desarrollo de Videojuegos y Entornos Interactivos — SENA</w:t>
      </w:r>
    </w:p>
    <w:p>
      <w:r>
        <w:rPr>
          <w:b/>
        </w:rPr>
        <w:t>Aprendiz:</w:t>
      </w:r>
      <w:r>
        <w:t xml:space="preserve"> Jenifer Daniela Urbano Córdoba · Ficha 3336511</w:t>
      </w:r>
    </w:p>
    <w:p>
      <w:r>
        <w:rPr>
          <w:i/>
          <w:color w:val="555555"/>
        </w:rPr>
        <w:t>Segunda ronda de mejoras tras probar la build de la ronda 1. La prueba dejó seis</w:t>
      </w:r>
    </w:p>
    <w:p>
      <w:r>
        <w:rPr>
          <w:i/>
          <w:color w:val="555555"/>
        </w:rPr>
        <w:t>observaciones: los modelos de la selección "salían al revés", en la partida casi todo</w:t>
      </w:r>
    </w:p>
    <w:p>
      <w:r>
        <w:rPr>
          <w:i/>
          <w:color w:val="555555"/>
        </w:rPr>
        <w:t>eran cubos, los niveles no eran temáticos, había demasiados checkpoints, el villano no</w:t>
      </w:r>
    </w:p>
    <w:p>
      <w:r>
        <w:rPr>
          <w:i/>
          <w:color w:val="555555"/>
        </w:rPr>
        <w:t>lanzaba obstáculos y la interfaz era muy básica. Este registro ordena los cambios por</w:t>
      </w:r>
    </w:p>
    <w:p>
      <w:r>
        <w:rPr>
          <w:i/>
          <w:color w:val="555555"/>
        </w:rPr>
        <w:t>importancia y afectación.</w:t>
      </w:r>
    </w:p>
    <w:p/>
    <w:p>
      <w:pPr>
        <w:pStyle w:val="Heading2"/>
      </w:pPr>
      <w:r>
        <w:t>1. Estado inicial de esta ronda (Antes)</w:t>
      </w:r>
    </w:p>
    <w:p>
      <w:r>
        <w:drawing>
          <wp:inline xmlns:a="http://schemas.openxmlformats.org/drawingml/2006/main" xmlns:pic="http://schemas.openxmlformats.org/drawingml/2006/picture">
            <wp:extent cx="5486400" cy="3725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cion_al_reves_repo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selección de personajes: los karts se ven de lado y con el piloto al revés (captura enviada en la prueba)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cubos_y_un_solo_esti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partida: plataformas de un solo color, sin ambiente, el kart de espaldas al avance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_basico_y_bot_cu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HUD básico y el bot de la derecha convertido en un cubo azul</w:t>
      </w:r>
    </w:p>
    <w:p>
      <w:pPr>
        <w:pStyle w:val="Heading2"/>
      </w:pPr>
      <w:r>
        <w:t>2. Lista ordenada de cambios (por importancia y afectación)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Observación / causa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Cambio realizado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Archivos principales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Afectación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El villano no atacaba.</w:t>
            </w:r>
            <w:r>
              <w:rPr>
                <w:sz w:val="18"/>
              </w:rPr>
              <w:t xml:space="preserve"> Solo disparaba a ≤ 45 m, corría a velocidad fija (26 u/s) mientras los karts van a ~40 u/s y quedaba a 115–180 m; el proyectil apuntaba a la posición vieja, volaba a 6 m de altura y casi nunca golpeaba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Correa de distancia al líder (18–38 m), ataque </w:t>
            </w:r>
            <w:r>
              <w:rPr>
                <w:b/>
                <w:sz w:val="18"/>
              </w:rPr>
              <w:t>al compás de la música</w:t>
            </w:r>
            <w:r>
              <w:rPr>
                <w:sz w:val="18"/>
              </w:rPr>
              <w:t>, 4 tipos de ataque (directo, ráfaga, mina, barrera giratoria), marcador rojo de impacto (telegrafía), puntería con predicción, daño por área, el villano salta huecos y espera si el jugador cae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VillainBoss.cs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BadReward.cs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Mecánicas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 veían cubos.</w:t>
            </w:r>
            <w:r>
              <w:rPr>
                <w:sz w:val="18"/>
              </w:rPr>
              <w:t xml:space="preserve"> El bot se creaba sin personaje (cubo azul), el modelo del kart quedaba orientado hacia atrás, el piloto no aparecía en carrera y el flash de daño apuntaba al cubo oculto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Bot con su personaje y modelo, kart orientado hacia adelante, </w:t>
            </w:r>
            <w:r>
              <w:rPr>
                <w:b/>
                <w:sz w:val="18"/>
              </w:rPr>
              <w:t>piloto sentado en carrera</w:t>
            </w:r>
            <w:r>
              <w:rPr>
                <w:sz w:val="18"/>
              </w:rPr>
              <w:t>, flash sobre el modelo, K.O. al llegar a 0 de vida (vuelve al checkpoint)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VisualEntityFactory.cs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TestSceneBootstrapper.cs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KartHealthSpeed.cs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Concepto gráfico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Niveles sin identidad:</w:t>
            </w:r>
            <w:r>
              <w:rPr>
                <w:sz w:val="18"/>
              </w:rPr>
              <w:t xml:space="preserve"> los 7 dominios eran los mismos cubos con otro tinte y el cielo ni se aplicaba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Una pantalla por nivel</w:t>
            </w:r>
            <w:r>
              <w:rPr>
                <w:sz w:val="18"/>
              </w:rPr>
              <w:t xml:space="preserve"> con tarjeta de introducción; cada dominio con cielo (HDRI libres + cielos procedurales), luz, niebla, plataformas texturizadas, props, partículas y gradación de color propios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GameSession.cs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SceneFlow.cs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LevelManager.cs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LevelIntroCard.cs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World/*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Niveles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Demasiados checkpoints</w:t>
            </w:r>
            <w:r>
              <w:rPr>
                <w:sz w:val="18"/>
              </w:rPr>
              <w:t xml:space="preserve"> (≈ 121 en toda la carrera)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Regla por posición: 1 en los dominios 1–2, 2 en los 3–6 y 3 en el último → </w:t>
            </w:r>
            <w:r>
              <w:rPr>
                <w:b/>
                <w:sz w:val="18"/>
              </w:rPr>
              <w:t>13 en total</w:t>
            </w:r>
            <w:r>
              <w:rPr>
                <w:sz w:val="18"/>
              </w:rPr>
              <w:t>, nunca sobre trampas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LevelManager.cs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Niveles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Interfaz muy básica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Tipografía Orbitron + Rajdhani, iconos Material, tarjetas neón con halo, HUD rediseñado, menús con fondo animado y música, retratos del concept art, rango en resultados, fundidos entre pantallas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UIFactory.cs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GameplayHud.cs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MainMenuScreen.cs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CharacterSelectScreen.cs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ResultsScreen.cs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OptionsPanel.cs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PauseMenu.cs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Interfaces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Modelos "al revés" en la selección</w:t>
            </w:r>
            <w:r>
              <w:rPr>
                <w:sz w:val="18"/>
              </w:rPr>
              <w:t xml:space="preserve"> (giraban 360° y se veía la trasera la mitad del tiempo)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Vista 3/4 estable con vaivén suave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CharacterDisplay.cs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CharacterSelectScreen.cs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Interfaces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Tus modelos reales apenas se usaban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 integran las torres-altavoz (</w:t>
            </w:r>
            <w:r>
              <w:rPr>
                <w:rFonts w:ascii="Consolas" w:hAnsi="Consolas"/>
                <w:sz w:val="18"/>
              </w:rPr>
              <w:t>Torre1–4</w:t>
            </w:r>
            <w:r>
              <w:rPr>
                <w:sz w:val="18"/>
              </w:rPr>
              <w:t>), los premios (</w:t>
            </w:r>
            <w:r>
              <w:rPr>
                <w:rFonts w:ascii="Consolas" w:hAnsi="Consolas"/>
                <w:sz w:val="18"/>
              </w:rPr>
              <w:t>PrizeGood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PrizeBad</w:t>
            </w:r>
            <w:r>
              <w:rPr>
                <w:sz w:val="18"/>
              </w:rPr>
              <w:t xml:space="preserve">), la clave de sol y la bola de espinas (de </w:t>
            </w:r>
            <w:r>
              <w:rPr>
                <w:rFonts w:ascii="Consolas" w:hAnsi="Consolas"/>
                <w:sz w:val="18"/>
              </w:rPr>
              <w:t>Modelos3D</w:t>
            </w:r>
            <w:r>
              <w:rPr>
                <w:sz w:val="18"/>
              </w:rPr>
              <w:t>, reducidas de 50 000 a 4–5 mil triángulos y texturas de 4096 a 512–1024 px)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Docs/Tools/blender/prepare_props.py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Docs/Tools/extract_unitypackage.py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Resources/NitroRhythm/Props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Concepto gráfico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Sonido plano</w:t>
            </w:r>
            <w:r>
              <w:rPr>
                <w:sz w:val="18"/>
              </w:rPr>
              <w:t xml:space="preserve"> (misma música en todos los niveles)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Música sintetizada por dominio</w:t>
            </w:r>
            <w:r>
              <w:rPr>
                <w:sz w:val="18"/>
              </w:rPr>
              <w:t xml:space="preserve"> (tempo, tonalidad y ritmo propios; la pista nace de esa música) y </w:t>
            </w:r>
            <w:r>
              <w:rPr>
                <w:b/>
                <w:sz w:val="18"/>
              </w:rPr>
              <w:t>ambiente sonoro</w:t>
            </w:r>
            <w:r>
              <w:rPr>
                <w:sz w:val="18"/>
              </w:rPr>
              <w:t xml:space="preserve"> propio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DomainMusic.cs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AmbientBed.cs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Audio</w:t>
            </w:r>
          </w:p>
        </w:tc>
      </w:tr>
    </w:tbl>
    <w:p>
      <w:pPr>
        <w:pStyle w:val="Heading2"/>
      </w:pPr>
      <w:r>
        <w:t>3. Detalle de cada ajuste</w:t>
      </w:r>
    </w:p>
    <w:p>
      <w:pPr>
        <w:pStyle w:val="Heading3"/>
      </w:pPr>
      <w:r>
        <w:t>3.1 Villano que ataca (cambio #1)</w:t>
      </w:r>
    </w:p>
    <w:p>
      <w:r>
        <w:t>Causas confirmadas en el código: rango de disparo de 45 m, velocidad fija del villano,</w:t>
      </w:r>
    </w:p>
    <w:p>
      <w:r>
        <w:t>posición de colocación calculada antes de que existiera la pista, intervalo de 2</w:t>
      </w:r>
    </w:p>
    <w:p>
      <w:r>
        <w:t>pulsos, punto de disparo 5 m delante del kart y proyectil que cruzaba a 6 m de altura.</w:t>
      </w:r>
    </w:p>
    <w:p>
      <w:r>
        <w:t>Comportamiento nuevo:</w:t>
      </w:r>
    </w:p>
    <w:p>
      <w:pPr>
        <w:pStyle w:val="ListBullet"/>
      </w:pPr>
      <w:r>
        <w:rPr>
          <w:b/>
        </w:rPr>
        <w:t>Correa:</w:t>
      </w:r>
      <w:r>
        <w:t xml:space="preserve"> el villano mantiene 18–38 m de ventaja sobre el líder (ajusta su velocidad y se</w:t>
      </w:r>
    </w:p>
    <w:p>
      <w:r>
        <w:t>recoloca delante si se aleja más de 70 m). Si todos los jugadores caen, espera.</w:t>
      </w:r>
    </w:p>
    <w:p>
      <w:pPr>
        <w:pStyle w:val="ListBullet"/>
      </w:pPr>
      <w:r>
        <w:rPr>
          <w:b/>
        </w:rPr>
        <w:t>Compás:</w:t>
      </w:r>
      <w:r>
        <w:t xml:space="preserve"> ataca cada 2 pulsos de la música. Si el dispositivo de audio no avanza el reloj</w:t>
      </w:r>
    </w:p>
    <w:p>
      <w:r>
        <w:t>(ejecución sin sonido) usa un reloj interno con la misma rejilla de pulsos.</w:t>
      </w:r>
    </w:p>
    <w:p>
      <w:pPr>
        <w:pStyle w:val="ListBullet"/>
      </w:pPr>
      <w:r>
        <w:rPr>
          <w:b/>
        </w:rPr>
        <w:t>Ataques:</w:t>
      </w:r>
      <w:r>
        <w:t xml:space="preserve"> *directo* (proyectil con tu modelo </w:t>
      </w:r>
      <w:r>
        <w:rPr>
          <w:rFonts w:ascii="Consolas" w:hAnsi="Consolas"/>
        </w:rPr>
        <w:t>PrizeBad</w:t>
      </w:r>
      <w:r>
        <w:t>), *ráfaga* de 3 en abanico, *mina*</w:t>
      </w:r>
    </w:p>
    <w:p>
      <w:r>
        <w:t>que queda armada sobre la pista y *barrera giratoria* que se levanta delante del jugador.</w:t>
      </w:r>
    </w:p>
    <w:p>
      <w:pPr>
        <w:pStyle w:val="ListBullet"/>
      </w:pPr>
      <w:r>
        <w:rPr>
          <w:b/>
        </w:rPr>
        <w:t>Legibilidad:</w:t>
      </w:r>
      <w:r>
        <w:t xml:space="preserve"> un disco rojo parpadeante marca dónde caerá cada proyectil durante 1.1 s;</w:t>
      </w:r>
    </w:p>
    <w:p>
      <w:r>
        <w:t>la puntería usa la velocidad del jugador (</w:t>
      </w:r>
      <w:r>
        <w:rPr>
          <w:rFonts w:ascii="Consolas" w:hAnsi="Consolas"/>
        </w:rPr>
        <w:t>posición + velocidad × tiempo</w:t>
      </w:r>
      <w:r>
        <w:t>) y el daño es por</w:t>
      </w:r>
    </w:p>
    <w:p>
      <w:r>
        <w:t>área (2.4 m).</w:t>
      </w:r>
    </w:p>
    <w:p>
      <w:pPr>
        <w:pStyle w:val="ListBullet"/>
      </w:pPr>
      <w:r>
        <w:rPr>
          <w:b/>
        </w:rPr>
        <w:t>Verificación:</w:t>
      </w:r>
      <w:r>
        <w:t xml:space="preserve"> en la partida real del dominio 7 realizó </w:t>
      </w:r>
      <w:r>
        <w:rPr>
          <w:b/>
        </w:rPr>
        <w:t>20 ataques en ~15 s</w:t>
      </w:r>
      <w:r>
        <w:t xml:space="preserve"> (directo, mina,</w:t>
      </w:r>
    </w:p>
    <w:p>
      <w:r>
        <w:t>barrera y ráfaga) y se mantuvo a ~60 m del jugador (que estaba quieto).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llano_ataq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el proyectil (tu modelo PrizeBad) cae sobre el kart con su piloto sentado; el chip "RALENTIZADO" y la barra de vida reflejan el golpe</w:t>
      </w:r>
    </w:p>
    <w:p>
      <w:pPr>
        <w:pStyle w:val="Heading3"/>
      </w:pPr>
      <w:r>
        <w:t>3.2 Modelos reales en la partida (cambios #2 y #7)</w:t>
      </w:r>
    </w:p>
    <w:p>
      <w:pPr>
        <w:pStyle w:val="ListBullet"/>
      </w:pPr>
      <w:r>
        <w:t>El FBX del kart tiene el morro hacia +Z, que es el avance del kart; antes se rotaba 180° y el</w:t>
      </w:r>
    </w:p>
    <w:p>
      <w:r>
        <w:t>kart conducía de culata.</w:t>
      </w:r>
    </w:p>
    <w:p>
      <w:pPr>
        <w:pStyle w:val="ListBullet"/>
      </w:pPr>
      <w:r>
        <w:t xml:space="preserve">El piloto se coloca en el asiento usando el </w:t>
      </w:r>
      <w:r>
        <w:rPr>
          <w:rFonts w:ascii="Consolas" w:hAnsi="Consolas"/>
        </w:rPr>
        <w:t>pilotOffset</w:t>
      </w:r>
      <w:r>
        <w:t xml:space="preserve"> por personaje de la ronda 1,</w:t>
      </w:r>
    </w:p>
    <w:p>
      <w:r>
        <w:t>rotado a la orientación del kart y escalado a su tamaño en carrera.</w:t>
      </w:r>
    </w:p>
    <w:p>
      <w:pPr>
        <w:pStyle w:val="ListBullet"/>
      </w:pPr>
      <w:r>
        <w:t xml:space="preserve">Las </w:t>
      </w:r>
      <w:r>
        <w:rPr>
          <w:b/>
        </w:rPr>
        <w:t>torres-altavoz</w:t>
      </w:r>
      <w:r>
        <w:t xml:space="preserve"> forman los pilares de cada checkpoint y decoran los dominios; los</w:t>
      </w:r>
    </w:p>
    <w:p>
      <w:r>
        <w:rPr>
          <w:b/>
        </w:rPr>
        <w:t>premios</w:t>
      </w:r>
      <w:r>
        <w:t xml:space="preserve"> </w:t>
      </w:r>
      <w:r>
        <w:rPr>
          <w:rFonts w:ascii="Consolas" w:hAnsi="Consolas"/>
        </w:rPr>
        <w:t>PrizeGood</w:t>
      </w:r>
      <w:r>
        <w:t xml:space="preserve"> son recogibles en la pista (turbo ×1.5 durante 2 s); </w:t>
      </w:r>
      <w:r>
        <w:rPr>
          <w:rFonts w:ascii="Consolas" w:hAnsi="Consolas"/>
        </w:rPr>
        <w:t>PrizeBad</w:t>
      </w:r>
      <w:r>
        <w:t xml:space="preserve"> es el</w:t>
      </w:r>
    </w:p>
    <w:p>
      <w:r>
        <w:t xml:space="preserve">proyectil del villano; la </w:t>
      </w:r>
      <w:r>
        <w:rPr>
          <w:b/>
        </w:rPr>
        <w:t>bola de espinas</w:t>
      </w:r>
      <w:r>
        <w:t xml:space="preserve"> forma las barras y los peligros móviles.</w:t>
      </w:r>
    </w:p>
    <w:p>
      <w:pPr>
        <w:pStyle w:val="Heading3"/>
      </w:pPr>
      <w:r>
        <w:t>3.3 Una pantalla por nivel con ambiente propio (cambio #3)</w:t>
      </w:r>
    </w:p>
    <w:p>
      <w:r>
        <w:t>Cada dominio carga como su propia pantalla (escena de gameplay con el número de nivel). Antes</w:t>
      </w:r>
    </w:p>
    <w:p>
      <w:r>
        <w:t>de jugar aparece una tarjeta con la ilustración de concept art del dominio, su nombre, su</w:t>
      </w:r>
    </w:p>
    <w:p>
      <w:r>
        <w:t>descripción y su música.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Dominio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Cielo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Plataforma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Percusalia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Desierto dorado al atardecer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HDRI atardecer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Ladrillos arena con vetas doradas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Tambores que laten con el bajo, estacas, dunas, torres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Echoris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Ciudad neón de espejos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HDRI cielo nocturno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Cristal con rejilla cian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Rascacielos con ventanas encendidas, anillos, torres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Bassline Abyss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Abismo índigo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Cielo procedural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Retícula violeta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Islas flotantes, anillos que laten, torres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Arpeggion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Selva de cristal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Cielo procedural esmeralda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Facetas de cristal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Cristales, arpas, clave de sol, islas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Treble Spire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Montaña celeste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HDRI nubes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Nube azulada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Nubes, agujas blancas y doradas, clave de sol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Noctua Chord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Espacio estelar de jazz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HDRI luna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Polvo de estrellas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Claves de sol brillantes, anillos, islas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Crescendo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Vacío carmesí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Cielo procedural negro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Grietas rojas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Agujas rojas, monolitos, bolas de espinas, anillos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617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domin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los siete dominios vistos desde la salida de cada pista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intro_dominio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tarjeta de introducción del dominio 5</w:t>
      </w:r>
    </w:p>
    <w:p>
      <w:pPr>
        <w:pStyle w:val="Heading3"/>
      </w:pPr>
      <w:r>
        <w:t>3.4 Checkpoints (cambio #4)</w:t>
      </w:r>
    </w:p>
    <w:p>
      <w:r>
        <w:t>Se eligen por posición (a k/(n+1) de la longitud del nivel) evitando segmentos con peligros,</w:t>
      </w:r>
    </w:p>
    <w:p>
      <w:r>
        <w:t xml:space="preserve">pads o rampas. Total: 1 + 1 + 2 + 2 + 2 + 2 + 3 = </w:t>
      </w:r>
      <w:r>
        <w:rPr>
          <w:b/>
        </w:rPr>
        <w:t>13</w:t>
      </w:r>
      <w:r>
        <w:t xml:space="preserve"> (antes ≈ 121). Cada checkpoint es un arco</w:t>
      </w:r>
    </w:p>
    <w:p>
      <w:r>
        <w:t>con tus torres-altavoz como pilares; es ámbar al inicio y verde al alcanzarlo, y el HUD</w:t>
      </w:r>
    </w:p>
    <w:p>
      <w:r>
        <w:t>marca su posición en la barra de progreso.</w:t>
      </w:r>
    </w:p>
    <w:p>
      <w:pPr>
        <w:pStyle w:val="Heading3"/>
      </w:pPr>
      <w:r>
        <w:t>3.5 Interfaz (cambio #5)</w:t>
      </w:r>
    </w:p>
    <w:p>
      <w:pPr>
        <w:pStyle w:val="ListBullet"/>
      </w:pPr>
      <w:r>
        <w:rPr>
          <w:b/>
        </w:rPr>
        <w:t>Fuentes libres:</w:t>
      </w:r>
      <w:r>
        <w:t xml:space="preserve"> Orbitron (títulos, licencia OFL), Rajdhani (texto, OFL) e iconos de</w:t>
      </w:r>
    </w:p>
    <w:p>
      <w:r>
        <w:t>Material Icons (Apache 2.0). Se generan como fuentes TextMeshPro con</w:t>
      </w:r>
    </w:p>
    <w:p>
      <w:r>
        <w:rPr>
          <w:rFonts w:ascii="Consolas" w:hAnsi="Consolas"/>
        </w:rPr>
        <w:t>Assets/Editor/FontAssetBuilder.cs</w:t>
      </w:r>
      <w:r>
        <w:t>.</w:t>
      </w:r>
    </w:p>
    <w:p>
      <w:pPr>
        <w:pStyle w:val="ListBullet"/>
      </w:pPr>
      <w:r>
        <w:rPr>
          <w:b/>
        </w:rPr>
        <w:t>Componentes:</w:t>
      </w:r>
      <w:r>
        <w:t xml:space="preserve"> tarjetas con marco neón y halo, botones con icono, barras capsulares,</w:t>
      </w:r>
    </w:p>
    <w:p>
      <w:r>
        <w:t>anillo del velocímetro, deslizadores nuevos, fundido entre pantallas.</w:t>
      </w:r>
    </w:p>
    <w:p>
      <w:pPr>
        <w:pStyle w:val="ListBullet"/>
      </w:pPr>
      <w:r>
        <w:rPr>
          <w:b/>
        </w:rPr>
        <w:t>Pantallas:</w:t>
      </w:r>
      <w:r>
        <w:t xml:space="preserve"> menú con título animado, partículas, ecualizador y música; selección con</w:t>
      </w:r>
    </w:p>
    <w:p>
      <w:r>
        <w:t>retratos de tu concept art y tarjetas de estadísticas; resultados con rango S/A/B/C y</w:t>
      </w:r>
    </w:p>
    <w:p>
      <w:r>
        <w:t>puntuación animada; opciones y pausa con iconos.</w:t>
      </w:r>
    </w:p>
    <w:p>
      <w:pPr>
        <w:pStyle w:val="ListBullet"/>
      </w:pPr>
      <w:r>
        <w:rPr>
          <w:b/>
        </w:rPr>
        <w:t>HUD:</w:t>
      </w:r>
      <w:r>
        <w:t xml:space="preserve"> dominio y puntuación, posición y distancia al villano, cronómetro, vida de P1 y P2,</w:t>
      </w:r>
    </w:p>
    <w:p>
      <w:r>
        <w:t>velocímetro de anillo con pulso al ritmo, progreso con marcadores de checkpoint, chips de</w:t>
      </w:r>
    </w:p>
    <w:p>
      <w:r>
        <w:t>turbo y ralentizado, avisos de checkpoint e impacto.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enu_princip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menú principal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elec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selección de personajes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ud_dominio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HUD en partida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sult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resultados con rango</w:t>
      </w:r>
    </w:p>
    <w:p>
      <w:pPr>
        <w:pStyle w:val="Heading3"/>
      </w:pPr>
      <w:r>
        <w:t>3.6 Música y ambiente por dominio (cambio #8)</w:t>
      </w:r>
    </w:p>
    <w:p>
      <w:r>
        <w:t>Cada dominio tiene su propio perfil musical sintetizado (tempo, tonalidad, bombo, bajo, hi-hats,</w:t>
      </w:r>
    </w:p>
    <w:p>
      <w:r>
        <w:t>arpegio, eco o latido). El analizador detecta el tempo de cada una y la pista se construye a</w:t>
      </w:r>
    </w:p>
    <w:p>
      <w:r>
        <w:t>partir de ella, así que también cambia la forma de los niveles: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Dominio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BPM del perfil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BPM detectado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Percusalia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Echoris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130.4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Bassline Abyss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96.8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Arpeggion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Treble Spire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136.4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Noctua Chord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107.1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Void Crescendo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71.4</w:t>
            </w:r>
          </w:p>
        </w:tc>
      </w:tr>
    </w:tbl>
    <w:p>
      <w:pPr>
        <w:pStyle w:val="Heading2"/>
      </w:pPr>
      <w:r>
        <w:t>4. Implementación en Modo Editor y verificación en Modo Play</w:t>
      </w:r>
    </w:p>
    <w:p>
      <w:r>
        <w:t xml:space="preserve">Los cambios están en </w:t>
      </w:r>
      <w:r>
        <w:rPr>
          <w:rFonts w:ascii="Consolas" w:hAnsi="Consolas"/>
        </w:rPr>
        <w:t>Assets/Scripts</w:t>
      </w:r>
      <w:r>
        <w:t xml:space="preserve"> (incluida la nueva carpeta </w:t>
      </w:r>
      <w:r>
        <w:rPr>
          <w:rFonts w:ascii="Consolas" w:hAnsi="Consolas"/>
        </w:rPr>
        <w:t>World/</w:t>
      </w:r>
      <w:r>
        <w:t>), en</w:t>
      </w:r>
    </w:p>
    <w:p>
      <w:r>
        <w:rPr>
          <w:rFonts w:ascii="Consolas" w:hAnsi="Consolas"/>
        </w:rPr>
        <w:t>Assets/Resources/NitroRhythm</w:t>
      </w:r>
      <w:r>
        <w:t xml:space="preserve"> (datos, props, cielos, retratos, ilustraciones, fuentes) y en las</w:t>
      </w:r>
    </w:p>
    <w:p>
      <w:r>
        <w:t xml:space="preserve">herramientas de </w:t>
      </w:r>
      <w:r>
        <w:rPr>
          <w:rFonts w:ascii="Consolas" w:hAnsi="Consolas"/>
        </w:rPr>
        <w:t>Docs/Tools</w:t>
      </w:r>
      <w:r>
        <w:t>. Las escenas conservan su estructura y construyen el nivel en</w:t>
      </w:r>
    </w:p>
    <w:p>
      <w:r>
        <w:t>tiempo de ejecución.</w:t>
      </w:r>
    </w:p>
    <w:p>
      <w:r>
        <w:t xml:space="preserve">Verificación automática (Unity Test Framework): ver </w:t>
      </w:r>
      <w:r>
        <w:rPr>
          <w:rFonts w:ascii="Consolas" w:hAnsi="Consolas"/>
        </w:rPr>
        <w:t>Docs/Evidencias/RESULTADO_PRUEBAS.md</w:t>
      </w:r>
      <w:r>
        <w:t>. Pruebas</w:t>
      </w:r>
    </w:p>
    <w:p>
      <w:r>
        <w:t>nuevas de esta ronda: villano (permanece en rango y ataca; los 4 ataques; conteo de</w:t>
      </w:r>
    </w:p>
    <w:p>
      <w:r>
        <w:t>checkpoints), orientación del kart y piloto sentado, una pantalla por nivel (sesión, reinicio,</w:t>
      </w:r>
    </w:p>
    <w:p>
      <w:r>
        <w:t>construcción de un solo dominio), temas y props fuera de la pista, música y ambiente de cada</w:t>
      </w:r>
    </w:p>
    <w:p>
      <w:r>
        <w:t>dominio, fuentes, HUD y componentes de interfaz, y rango de resultados.</w:t>
      </w:r>
    </w:p>
    <w:p>
      <w:r>
        <w:t>Comprobación visual: todas las capturas de este documento se generan jugando las escenas reales</w:t>
      </w:r>
    </w:p>
    <w:p>
      <w:r>
        <w:t xml:space="preserve">con las pruebas </w:t>
      </w:r>
      <w:r>
        <w:rPr>
          <w:rFonts w:ascii="Consolas" w:hAnsi="Consolas"/>
        </w:rPr>
        <w:t>GameplayEvidenceCapture</w:t>
      </w:r>
      <w:r>
        <w:t xml:space="preserve"> (variable de entorno </w:t>
      </w:r>
      <w:r>
        <w:rPr>
          <w:rFonts w:ascii="Consolas" w:hAnsi="Consolas"/>
        </w:rPr>
        <w:t>NITRO_SHOT_DIR</w:t>
      </w:r>
      <w:r>
        <w:t>).</w:t>
      </w:r>
    </w:p>
    <w:p>
      <w:pPr>
        <w:pStyle w:val="Heading2"/>
      </w:pPr>
      <w:r>
        <w:t>5. Créditos y licencias</w:t>
      </w:r>
    </w:p>
    <w:p>
      <w:r>
        <w:t xml:space="preserve">Ver </w:t>
      </w:r>
      <w:r>
        <w:rPr>
          <w:rFonts w:ascii="Consolas" w:hAnsi="Consolas"/>
        </w:rPr>
        <w:t>Docs/CREDITOS_Y_LICENCIAS.md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