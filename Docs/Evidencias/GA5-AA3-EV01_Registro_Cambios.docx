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ajustes a las funcionalidades del prototipo NitroRhythm</w:t>
      </w:r>
    </w:p>
    <w:p>
      <w:r>
        <w:rPr>
          <w:b/>
        </w:rPr>
        <w:t>Evidencia:</w:t>
      </w:r>
      <w:r>
        <w:t xml:space="preserve"> GA5-220501087-AA3-EV01</w:t>
      </w:r>
    </w:p>
    <w:p>
      <w:r>
        <w:rPr>
          <w:b/>
        </w:rPr>
        <w:t>Productos:</w:t>
      </w:r>
      <w:r>
        <w:t xml:space="preserve"> archivos Unity de las escenas ajustadas + capturas antes/después</w:t>
      </w:r>
    </w:p>
    <w:p>
      <w:r>
        <w:rPr>
          <w:b/>
        </w:rPr>
        <w:t>Programa:</w:t>
      </w:r>
      <w:r>
        <w:t xml:space="preserve"> Tecnología en Desarrollo de Videojuegos y Entornos Interactivos — SENA</w:t>
      </w:r>
    </w:p>
    <w:p>
      <w:r>
        <w:rPr>
          <w:i/>
          <w:color w:val="555555"/>
        </w:rPr>
        <w:t>Este registro ordena los cambios por nivel de importancia y afectación a las</w:t>
      </w:r>
    </w:p>
    <w:p>
      <w:r>
        <w:rPr>
          <w:i/>
          <w:color w:val="555555"/>
        </w:rPr>
        <w:t>funcionalidades, según lo exige la evidencia. El estado **Antes** corresponde al</w:t>
      </w:r>
    </w:p>
    <w:p>
      <w:r>
        <w:rPr>
          <w:i/>
          <w:color w:val="555555"/>
        </w:rPr>
        <w:t>prototipo inicial (mecánicas base en una sola escena) y **Después** al prototipo</w:t>
      </w:r>
    </w:p>
    <w:p>
      <w:r>
        <w:rPr>
          <w:i/>
          <w:color w:val="555555"/>
        </w:rPr>
        <w:t>con las 4 escenas, UI Canvas y generación reactiva al audio.</w:t>
      </w:r>
    </w:p>
    <w:p/>
    <w:p>
      <w:pPr>
        <w:pStyle w:val="Heading2"/>
      </w:pPr>
      <w:r>
        <w:t>1. Captura del estado inicial (Antes)</w:t>
      </w:r>
    </w:p>
    <w:p>
      <w:pPr>
        <w:pStyle w:val="ListNumber"/>
      </w:pPr>
      <w:r>
        <w:t xml:space="preserve">Abra </w:t>
      </w:r>
      <w:r>
        <w:rPr>
          <w:b/>
        </w:rPr>
        <w:t>NitroRhythm ▸ Evidence Capture Tool</w:t>
      </w:r>
      <w:r>
        <w:t>.</w:t>
      </w:r>
    </w:p>
    <w:p>
      <w:pPr>
        <w:pStyle w:val="ListNumber"/>
      </w:pPr>
      <w:r>
        <w:t xml:space="preserve">Carpeta destino: </w:t>
      </w:r>
      <w:r>
        <w:rPr>
          <w:rFonts w:ascii="Consolas" w:hAnsi="Consolas"/>
        </w:rPr>
        <w:t>Antes</w:t>
      </w:r>
      <w:r>
        <w:t>.</w:t>
      </w:r>
    </w:p>
    <w:p>
      <w:pPr>
        <w:pStyle w:val="ListNumber"/>
      </w:pPr>
      <w:r>
        <w:t xml:space="preserve">Abra cada escena, entre en </w:t>
      </w:r>
      <w:r>
        <w:rPr>
          <w:b/>
        </w:rPr>
        <w:t>Play</w:t>
      </w:r>
      <w:r>
        <w:t xml:space="preserve"> y capture el Game View:</w:t>
      </w:r>
    </w:p>
    <w:p>
      <w:r>
        <w:rPr>
          <w:rFonts w:ascii="Consolas" w:hAnsi="Consolas"/>
        </w:rPr>
        <w:t>00_MainMenu</w:t>
      </w:r>
      <w:r>
        <w:t xml:space="preserve">, </w:t>
      </w:r>
      <w:r>
        <w:rPr>
          <w:rFonts w:ascii="Consolas" w:hAnsi="Consolas"/>
        </w:rPr>
        <w:t>01_CharacterSelect</w:t>
      </w:r>
      <w:r>
        <w:t xml:space="preserve">, </w:t>
      </w:r>
      <w:r>
        <w:rPr>
          <w:rFonts w:ascii="Consolas" w:hAnsi="Consolas"/>
        </w:rPr>
        <w:t>02_Gameplay</w:t>
      </w:r>
      <w:r>
        <w:t xml:space="preserve">, </w:t>
      </w:r>
      <w:r>
        <w:rPr>
          <w:rFonts w:ascii="Consolas" w:hAnsi="Consolas"/>
        </w:rPr>
        <w:t>03_Results</w:t>
      </w:r>
      <w:r>
        <w:t>.</w:t>
      </w:r>
    </w:p>
    <w:p>
      <w:r>
        <w:t xml:space="preserve">(En el estado inicial existía una sola escena </w:t>
      </w:r>
      <w:r>
        <w:rPr>
          <w:rFonts w:ascii="Consolas" w:hAnsi="Consolas"/>
        </w:rPr>
        <w:t>SampleScene</w:t>
      </w:r>
      <w:r>
        <w:t xml:space="preserve"> con primitivas;</w:t>
      </w:r>
    </w:p>
    <w:p>
      <w:r>
        <w:t>regístrelo como punto de partida.)</w:t>
      </w:r>
    </w:p>
    <w:p>
      <w:pPr>
        <w:pStyle w:val="Heading2"/>
      </w:pPr>
      <w:r>
        <w:t>2. Lista ordenada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Cambio</w:t>
            </w:r>
          </w:p>
        </w:tc>
        <w:tc>
          <w:tcPr>
            <w:tcW w:type="dxa" w:w="2160"/>
          </w:tcPr>
          <w:p>
            <w:r>
              <w:t>Afectación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Separación en **4 escenas** (menú, selección, gameplay, resultados).</w:t>
            </w:r>
          </w:p>
        </w:tc>
        <w:tc>
          <w:tcPr>
            <w:tcW w:type="dxa" w:w="2160"/>
          </w:tcPr>
          <w:p>
            <w:r>
              <w:t>Estructura y navegación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**UI Canvas + TextMeshPro** (menú, opciones con sliders, pausa, HUD con velocímetro, barra de progreso y puntuación) en reemplazo de `OnGUI`.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**Generación de pistas reactiva al audio** (FFT + BPM): graves → huecos/saltos, agudos → obstáculos, BPM → velocidad y cadencia de disparo.</w:t>
            </w:r>
          </w:p>
        </w:tc>
        <w:tc>
          <w:tcPr>
            <w:tcW w:type="dxa" w:w="2160"/>
          </w:tcPr>
          <w:p>
            <w:r>
              <w:t>Mecánicas y concepto gráfico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**Modos de juego completos** (1P, 1P+Bot, Coop 2P, Showdown 3P) con viewports exactos.</w:t>
            </w:r>
          </w:p>
        </w:tc>
        <w:tc>
          <w:tcPr>
            <w:tcW w:type="dxa" w:w="2160"/>
          </w:tcPr>
          <w:p>
            <w:r>
              <w:t>Mecánicas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**Sistema narrativo data-driven** (`DialogueSystem` + `CutsceneController`) leyendo `prototype_data.json`; 10 dominios musicales y retratos.</w:t>
            </w:r>
          </w:p>
        </w:tc>
        <w:tc>
          <w:tcPr>
            <w:tcW w:type="dxa" w:w="2160"/>
          </w:tcPr>
          <w:p>
            <w:r>
              <w:t>Niveles y concepto gráfico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**Checkpoints intermedios** y reaparición conservando el impulso.</w:t>
            </w:r>
          </w:p>
        </w:tc>
        <w:tc>
          <w:tcPr>
            <w:tcW w:type="dxa" w:w="2160"/>
          </w:tcPr>
          <w:p>
            <w:r>
              <w:t>Niveles / interactividad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**Abstracción de entrada** (`IInputProvider`) desacoplada de la física; bot reescrito.</w:t>
            </w:r>
          </w:p>
        </w:tc>
        <w:tc>
          <w:tcPr>
            <w:tcW w:type="dxa" w:w="2160"/>
          </w:tcPr>
          <w:p>
            <w:r>
              <w:t>Interactividad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**Villano**: `FiringPoint` modular, proyectil parabólico corregido (`Lerp`+`Sin`), daño de proximidad.</w:t>
            </w:r>
          </w:p>
        </w:tc>
        <w:tc>
          <w:tcPr>
            <w:tcW w:type="dxa" w:w="2160"/>
          </w:tcPr>
          <w:p>
            <w:r>
              <w:t>Mecánicas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**Modelos 3D** generados en Blender (Kart_Neon_01..03, pilotos, PremioMalo) con materiales URP y anclajes.</w:t>
            </w:r>
          </w:p>
        </w:tc>
        <w:tc>
          <w:tcPr>
            <w:tcW w:type="dxa" w:w="2160"/>
          </w:tcPr>
          <w:p>
            <w:r>
              <w:t>Concepto gráfico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**Temas de color por dominio** desde el concept art (Conservatorio → Harmonya).</w:t>
            </w:r>
          </w:p>
        </w:tc>
        <w:tc>
          <w:tcPr>
            <w:tcW w:type="dxa" w:w="2160"/>
          </w:tcPr>
          <w:p>
            <w:r>
              <w:t>Niveles / concepto gráfico</w:t>
            </w:r>
          </w:p>
        </w:tc>
      </w:tr>
    </w:tbl>
    <w:p>
      <w:pPr>
        <w:pStyle w:val="Heading2"/>
      </w:pPr>
      <w:r>
        <w:t>3. Implementación en Modo Editor</w:t>
      </w:r>
    </w:p>
    <w:p>
      <w:r>
        <w:t xml:space="preserve">Cada cambio se implementó en los scripts de </w:t>
      </w:r>
      <w:r>
        <w:rPr>
          <w:rFonts w:ascii="Consolas" w:hAnsi="Consolas"/>
        </w:rPr>
        <w:t>Assets/Scripts</w:t>
      </w:r>
      <w:r>
        <w:t xml:space="preserve"> y se refleja en las</w:t>
      </w:r>
    </w:p>
    <w:p>
      <w:r>
        <w:t xml:space="preserve">escenas generadas por </w:t>
      </w:r>
      <w:r>
        <w:rPr>
          <w:b/>
        </w:rPr>
        <w:t>NitroRhythm ▸ Build Prototype Scenes</w:t>
      </w:r>
      <w:r>
        <w:t>.</w:t>
      </w:r>
    </w:p>
    <w:p>
      <w:pPr>
        <w:pStyle w:val="Heading2"/>
      </w:pPr>
      <w:r>
        <w:t>4. Verificación en Modo Play</w:t>
      </w:r>
    </w:p>
    <w:p>
      <w:pPr>
        <w:pStyle w:val="ListNumber"/>
      </w:pPr>
      <w:r>
        <w:t xml:space="preserve">Abra </w:t>
      </w:r>
      <w:r>
        <w:rPr>
          <w:rFonts w:ascii="Consolas" w:hAnsi="Consolas"/>
        </w:rPr>
        <w:t>02_Gameplay</w:t>
      </w:r>
      <w:r>
        <w:t xml:space="preserve">, pulse </w:t>
      </w:r>
      <w:r>
        <w:rPr>
          <w:b/>
        </w:rPr>
        <w:t>Play</w:t>
      </w:r>
      <w:r>
        <w:t xml:space="preserve"> y verifique: movimiento, salto, pista</w:t>
      </w:r>
    </w:p>
    <w:p>
      <w:r>
        <w:t>reactiva, disparo del villano y HUD.</w:t>
      </w:r>
    </w:p>
    <w:p>
      <w:pPr>
        <w:pStyle w:val="ListNumber"/>
      </w:pPr>
      <w:r>
        <w:t xml:space="preserve">Pulse </w:t>
      </w:r>
      <w:r>
        <w:rPr>
          <w:rFonts w:ascii="Consolas" w:hAnsi="Consolas"/>
        </w:rPr>
        <w:t>Escape</w:t>
      </w:r>
      <w:r>
        <w:t xml:space="preserve"> para verificar la pausa.</w:t>
      </w:r>
    </w:p>
    <w:p>
      <w:pPr>
        <w:pStyle w:val="ListNumber"/>
      </w:pPr>
      <w:r>
        <w:t>Complete un nivel para verificar la cutscene y el paso a Resultados.</w:t>
      </w:r>
    </w:p>
    <w:p>
      <w:pPr>
        <w:pStyle w:val="Heading2"/>
      </w:pPr>
      <w:r>
        <w:t>5. Captura del estado final (Después)</w:t>
      </w:r>
    </w:p>
    <w:p>
      <w:pPr>
        <w:pStyle w:val="ListNumber"/>
      </w:pPr>
      <w:r>
        <w:rPr>
          <w:b/>
        </w:rPr>
        <w:t>Evidence Capture Tool</w:t>
      </w:r>
      <w:r>
        <w:t xml:space="preserve"> → carpeta </w:t>
      </w:r>
      <w:r>
        <w:rPr>
          <w:rFonts w:ascii="Consolas" w:hAnsi="Consolas"/>
        </w:rPr>
        <w:t>Despues</w:t>
      </w:r>
      <w:r>
        <w:t>.</w:t>
      </w:r>
    </w:p>
    <w:p>
      <w:pPr>
        <w:pStyle w:val="ListNumber"/>
      </w:pPr>
      <w:r>
        <w:t>Capture las 4 escenas en Play.</w:t>
      </w:r>
    </w:p>
    <w:p>
      <w:pPr>
        <w:pStyle w:val="ListNumber"/>
      </w:pPr>
      <w:r>
        <w:t xml:space="preserve">Compare con las capturas de </w:t>
      </w:r>
      <w:r>
        <w:rPr>
          <w:rFonts w:ascii="Consolas" w:hAnsi="Consolas"/>
        </w:rPr>
        <w:t>Antes</w:t>
      </w:r>
      <w:r>
        <w:t>.</w:t>
      </w:r>
    </w:p>
    <w:p>
      <w:pPr>
        <w:pStyle w:val="Heading2"/>
      </w:pPr>
      <w:r>
        <w:t>6. Carpeta de entrega</w:t>
      </w:r>
    </w:p>
    <w:p>
      <w:r>
        <w:rPr>
          <w:rFonts w:ascii="Consolas" w:hAnsi="Consolas"/>
        </w:rPr>
        <w:t>`</w:t>
      </w:r>
    </w:p>
    <w:p>
      <w:r>
        <w:t>Evidencias/</w:t>
      </w:r>
    </w:p>
    <w:p>
      <w:r>
        <w:t>Antes/    (capturas del estado inicial)</w:t>
      </w:r>
    </w:p>
    <w:p>
      <w:r>
        <w:t>Despues/  (capturas del estado ajustado)</w:t>
      </w:r>
    </w:p>
    <w:p>
      <w:r>
        <w:rPr>
          <w:rFonts w:ascii="Consolas" w:hAnsi="Consolas"/>
        </w:rPr>
        <w:t>`</w:t>
      </w:r>
    </w:p>
    <w:p>
      <w:r>
        <w:rPr>
          <w:i/>
          <w:color w:val="555555"/>
        </w:rPr>
        <w:t>Entregue máximo 4 archivos Unity (las 4 escenas ajustadas) junto con esta</w:t>
      </w:r>
    </w:p>
    <w:p>
      <w:r>
        <w:rPr>
          <w:i/>
          <w:color w:val="555555"/>
        </w:rPr>
        <w:t>carpeta de capturas.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