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Resultado de las pruebas automáticas — NitroRhythm</w:t>
      </w:r>
    </w:p>
    <w:p>
      <w:r>
        <w:t>Generado: 2026-10-05 · Unity 6000.5.8f1 · Unity Test Framework 1.7.0</w:t>
      </w:r>
    </w:p>
    <w:p>
      <w:r>
        <w:rPr>
          <w:i/>
          <w:color w:val="555555"/>
        </w:rPr>
        <w:t xml:space="preserve">Archivo generado por </w:t>
      </w:r>
      <w:r>
        <w:rPr>
          <w:rFonts w:ascii="Consolas" w:hAnsi="Consolas"/>
          <w:i/>
          <w:color w:val="555555"/>
        </w:rPr>
        <w:t>Docs/Tools/docs/summarize_tests.py</w:t>
      </w:r>
      <w:r>
        <w:rPr>
          <w:i/>
          <w:color w:val="555555"/>
        </w:rPr>
        <w:t xml:space="preserve"> a partir de</w:t>
      </w:r>
    </w:p>
    <w:p>
      <w:r>
        <w:rPr>
          <w:rFonts w:ascii="Consolas" w:hAnsi="Consolas"/>
          <w:i/>
          <w:color w:val="555555"/>
        </w:rPr>
        <w:t>Logs/test_results_*.xml</w:t>
      </w:r>
      <w:r>
        <w:rPr>
          <w:i/>
          <w:color w:val="555555"/>
        </w:rPr>
        <w:t>. Las pruebas "Omitida" son generadores de capturas que</w:t>
      </w:r>
    </w:p>
    <w:p>
      <w:r>
        <w:rPr>
          <w:i/>
          <w:color w:val="555555"/>
        </w:rPr>
        <w:t xml:space="preserve">solo corren con la variable </w:t>
      </w:r>
      <w:r>
        <w:rPr>
          <w:rFonts w:ascii="Consolas" w:hAnsi="Consolas"/>
          <w:i/>
          <w:color w:val="555555"/>
        </w:rPr>
        <w:t>NITRO_SHOT_DIR</w:t>
      </w:r>
      <w:r>
        <w:rPr>
          <w:i/>
          <w:color w:val="555555"/>
        </w:rPr>
        <w:t xml:space="preserve"> definida.</w:t>
      </w:r>
    </w:p>
    <w:p>
      <w:pPr>
        <w:pStyle w:val="Heading2"/>
      </w:pPr>
      <w:r>
        <w:t>PlayMode</w:t>
      </w:r>
    </w:p>
    <w:p>
      <w:r>
        <w:t>Total 41 · aprobadas 36 · fallidas 0 · omitidas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Prueba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Duración (s)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CharacterDisplayAlignmentTests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PilotIsCenteredOnKart_ForEveryCharacter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GameplayEvidenceCapture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CaptureCharacterSelectAndResults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Omitida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GameplayEvidenceCapture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CaptureEveryDomain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Omitida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GameplayEvidenceCapture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CaptureGameplayHud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Omitida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GameplayEvidenceCapture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CaptureInterfaceScreens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Omitida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GameplayEvidenceCapture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CaptureVillainAttacks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Omitida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HudAndFeedbackTests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Bot_JumpsOverTrackGaps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HudAndFeedbackTests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CameraFollow_ShakeReturnsToRest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HudAndFeedbackTests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Checkpoint_RaisesEventAndMovesForwardOnly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HudAndFeedbackTests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Hud_ComputeRank_CountsOpponentsAhead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HudAndFeedbackTests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Hud_FormatTime_UsesMinutesSecondsCentiseconds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HudAndFeedbackTests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Kart_BoostExposesTimeLeft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HudAndFeedbackTests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Sfx_ClipsAreSynthesizedAndAudible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HudAndFeedbackTests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Track_EveryDomainStartsWithASafeRunway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HudAndFeedbackTests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Track_FirstDomainIsGentlerThanTheLast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HudAndFeedbackTests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VillainHit_RaisesHitEventAndExposesSlowTimer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Phase0Tests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Checkpoints_AreFewAndEvenlySpread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Phase0Tests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Kart_ModelFacesForward_AndPilotSitsBehindCenter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Phase0Tests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Villain_EveryAttackKindRunsWithoutErrors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Phase0Tests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Villain_StaysInRangeAndAttacksTheLeadPlayer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Phase1Tests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GameSession_RestartRewindsTotalsToTheLevelStart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Phase1Tests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GameSession_RunAdvancesThroughAllPlayableDomains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Phase1Tests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LevelManager_BuildsOnlyTheRequestedDomain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Phase2Tests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Decorator_KeepsEveryPropClearOfTheTrack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Phase2Tests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EveryDomain_HasAnAudibleAmbience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Phase2Tests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EveryDomain_HasItsOwnMusicThatTheAnalyserUnderstands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Phase2Tests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EveryPlayableDomain_HasAThemeWithPropsAndDistinctLook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Phase2Tests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Fonts_OrbitronRajdhaniAndIconsAreAvailable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Phase2Tests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Hud_BuildsAndUpdatesWithoutErrors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Phase2Tests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Results_RankThresholds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Phase2Tests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UiFactory_BuildsNeonControls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PrototypePlayModeTests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AudioAnalysis_DetectsTempoAndBeats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PrototypePlayModeTests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BadReward_TravelsParabola_ThenExplodesAtTarget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PrototypePlayModeTests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GameSession_StoresCharacterSelection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PrototypePlayModeTests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InputProviders_AreDecoupledFromPhysics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PrototypePlayModeTests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Kart_AcceleratesForward_WithScriptedInput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PrototypePlayModeTests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Kart_JumpsWhenGrounded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PrototypePlayModeTests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LevelManager_GeneratesSevenAudioReactiveDomains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PrototypePlayModeTests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PrototypeData_LoadsTenDomainsAndThreeCharacters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PrototypePlayModeTests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ReactiveTrack_MapsBassToGapsAndTrebleToObstacles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PrototypePlayModeTests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VillainBoss_DrivesForward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1.01</w:t>
            </w:r>
          </w:p>
        </w:tc>
      </w:tr>
    </w:tbl>
    <w:p>
      <w:pPr>
        <w:pStyle w:val="Heading2"/>
      </w:pPr>
      <w:r>
        <w:t>EditMode</w:t>
      </w:r>
    </w:p>
    <w:p>
      <w:r>
        <w:t>Total 4 · aprobadas 4 · fallidas 0 · omitidas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Prueba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Duración (s)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SceneSetupTests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BlenderModelsAreImported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SceneSetupTests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FourPrototypeScenesExist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SceneSetupTests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NarrativeDatabaseIsImported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SceneSetupTests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ScenesAreRegisteredInBuildSettings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</w:tbl>
    <w:p>
      <w:pPr>
        <w:pStyle w:val="Heading2"/>
      </w:pPr>
      <w:r>
        <w:t>Resumen global</w:t>
      </w:r>
    </w:p>
    <w:p>
      <w:r>
        <w:rPr>
          <w:b/>
        </w:rPr>
        <w:t>40 aprobadas, 0 fallidas, 5 omitidas de 45.</w:t>
      </w:r>
      <w:r>
        <w:t xml:space="preserve"> Línea base anterior a esta ronda de ajustes: 14 pruebas.</w:t>
      </w:r>
    </w:p>
    <w:p>
      <w:pPr>
        <w:pStyle w:val="Heading3"/>
      </w:pPr>
      <w:r>
        <w:t>Cómo reproducirlo</w:t>
      </w:r>
    </w:p>
    <w:p>
      <w:r>
        <w:rPr>
          <w:rFonts w:ascii="Consolas" w:hAnsi="Consolas"/>
          <w:sz w:val="18"/>
        </w:rPr>
        <w:t>UNITY=/home/jenifrutica/SENA/Unity/Hub/Editor/6000.5.8f1/Editor/Unity</w:t>
      </w:r>
    </w:p>
    <w:p>
      <w:r>
        <w:rPr>
          <w:rFonts w:ascii="Consolas" w:hAnsi="Consolas"/>
          <w:sz w:val="18"/>
        </w:rPr>
        <w:t>flatpak run --command="$UNITY" com.unity.UnityHub -batchmode -nographics \</w:t>
      </w:r>
    </w:p>
    <w:p>
      <w:r>
        <w:rPr>
          <w:rFonts w:ascii="Consolas" w:hAnsi="Consolas"/>
          <w:sz w:val="18"/>
        </w:rPr>
        <w:t xml:space="preserve">  -projectPath "$PWD" -runTests -testPlatform PlayMode -testResults Logs/test_results_playmode.xml</w:t>
      </w:r>
    </w:p>
    <w:p>
      <w:r>
        <w:rPr>
          <w:rFonts w:ascii="Consolas" w:hAnsi="Consolas"/>
          <w:sz w:val="18"/>
        </w:rPr>
        <w:t>flatpak run --command="$UNITY" com.unity.UnityHub -batchmode -nographics \</w:t>
      </w:r>
    </w:p>
    <w:p>
      <w:r>
        <w:rPr>
          <w:rFonts w:ascii="Consolas" w:hAnsi="Consolas"/>
          <w:sz w:val="18"/>
        </w:rPr>
        <w:t xml:space="preserve">  -projectPath "$PWD" -runTests -testPlatform EditMode -testResults Logs/test_results_editmode.xml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