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Registro de cambios — Ronda 4 (prueba con usuarios y versión final)</w:t>
      </w:r>
    </w:p>
    <w:p>
      <w:r>
        <w:rPr>
          <w:b/>
        </w:rPr>
        <w:t>Evidencia:</w:t>
      </w:r>
      <w:r>
        <w:t xml:space="preserve"> GA5-220501087-AA3-EV01 (continuación de los registros de rondas 1–3)</w:t>
      </w:r>
    </w:p>
    <w:p>
      <w:r>
        <w:rPr>
          <w:b/>
        </w:rPr>
        <w:t>Productos:</w:t>
      </w:r>
      <w:r>
        <w:t xml:space="preserve"> ajustes en Unity (scripts, datos y assets) + capturas antes/después</w:t>
      </w:r>
    </w:p>
    <w:p>
      <w:r>
        <w:rPr>
          <w:b/>
        </w:rPr>
        <w:t>Programa:</w:t>
      </w:r>
      <w:r>
        <w:t xml:space="preserve"> Tecnología en Desarrollo de Videojuegos y Entornos Interactivos — SENA</w:t>
      </w:r>
    </w:p>
    <w:p>
      <w:r>
        <w:rPr>
          <w:b/>
        </w:rPr>
        <w:t>Aprendiz:</w:t>
      </w:r>
      <w:r>
        <w:t xml:space="preserve"> Jenifer Daniela Urbano Córdoba · Ficha 3336511</w:t>
      </w:r>
    </w:p>
    <w:p>
      <w:r>
        <w:rPr>
          <w:i/>
          <w:color w:val="555555"/>
        </w:rPr>
        <w:t xml:space="preserve">Cuarta ronda: se aplicó la </w:t>
      </w:r>
      <w:r>
        <w:rPr>
          <w:b/>
          <w:i/>
          <w:color w:val="555555"/>
        </w:rPr>
        <w:t>prueba de funcionalidad a 5 usuarios</w:t>
      </w:r>
      <w:r>
        <w:rPr>
          <w:i/>
          <w:color w:val="555555"/>
        </w:rPr>
        <w:t xml:space="preserve"> mediante un</w:t>
      </w:r>
    </w:p>
    <w:p>
      <w:r>
        <w:rPr>
          <w:i/>
          <w:color w:val="555555"/>
        </w:rPr>
        <w:t>formulario de Google (10 preguntas con escala 1–5 + 1 abierta). Los hallazgos se</w:t>
      </w:r>
    </w:p>
    <w:p>
      <w:r>
        <w:rPr>
          <w:i/>
          <w:color w:val="555555"/>
        </w:rPr>
        <w:t xml:space="preserve">procesaron y </w:t>
      </w:r>
      <w:r>
        <w:rPr>
          <w:b/>
          <w:i/>
          <w:color w:val="555555"/>
        </w:rPr>
        <w:t>quedaron implementados en la versión final</w:t>
      </w:r>
      <w:r>
        <w:rPr>
          <w:i/>
          <w:color w:val="555555"/>
        </w:rPr>
        <w:t xml:space="preserve"> del prototipo. Este</w:t>
      </w:r>
    </w:p>
    <w:p>
      <w:r>
        <w:rPr>
          <w:i/>
          <w:color w:val="555555"/>
        </w:rPr>
        <w:t>registro ordena los cambios por importancia y afectación, como exige la evidencia.</w:t>
      </w:r>
    </w:p>
    <w:p>
      <w:r>
        <w:rPr>
          <w:b/>
        </w:rPr>
        <w:t>Formulario:</w:t>
      </w:r>
      <w:r>
        <w:t xml:space="preserve"> &lt;https://docs.google.com/forms/d/e/1FAIpQLSeePkpwiZbBUEjVSZMQqB_Svr0BzVuGsiC_B5i-UrjwJA_rYg/viewform&gt;</w:t>
      </w:r>
    </w:p>
    <w:p>
      <w:r>
        <w:rPr>
          <w:b/>
        </w:rPr>
        <w:t>Respuestas:</w:t>
      </w:r>
      <w:r>
        <w:t xml:space="preserve"> &lt;https://docs.google.com/spreadsheets/d/1Z-BRPvt6kR823RYpHda_g-1CGeblpPiVRACWpRiF83M/edit&gt;</w:t>
      </w:r>
    </w:p>
    <w:p>
      <w:r>
        <w:rPr>
          <w:b/>
        </w:rPr>
        <w:t>Analítica:</w:t>
      </w:r>
      <w:r>
        <w:t xml:space="preserve"> </w:t>
      </w:r>
      <w:r>
        <w:rPr>
          <w:rFonts w:ascii="Consolas" w:hAnsi="Consolas"/>
        </w:rPr>
        <w:t>Docs/Analitica/</w:t>
      </w:r>
      <w:r>
        <w:t xml:space="preserve"> (CSV, reporte estilo Forms y 3 gráficos).</w:t>
      </w:r>
    </w:p>
    <w:p>
      <w:r>
        <w:rPr>
          <w:b/>
        </w:rPr>
        <w:t>Promedio general:</w:t>
      </w:r>
      <w:r>
        <w:t xml:space="preserve"> 4.22 / 5.</w:t>
      </w:r>
    </w:p>
    <w:p/>
    <w:p>
      <w:pPr>
        <w:pStyle w:val="Heading2"/>
      </w:pPr>
      <w:r>
        <w:t>1. Estado inicial de esta ronda (Antes)</w:t>
      </w:r>
    </w:p>
    <w:p>
      <w:r>
        <w:t>Capturas del prototipo antes de la ronda de ajustes (ronda 1 y ronda 2):</w:t>
      </w:r>
    </w:p>
    <w:p>
      <w:r>
        <w:drawing>
          <wp:inline xmlns:a="http://schemas.openxmlformats.org/drawingml/2006/main" xmlns:pic="http://schemas.openxmlformats.org/drawingml/2006/picture">
            <wp:extent cx="5486400" cy="30861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Gameplay_HUD_origina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Antes — HUD original</w:t>
      </w:r>
    </w:p>
    <w:p>
      <w:r>
        <w:drawing>
          <wp:inline xmlns:a="http://schemas.openxmlformats.org/drawingml/2006/main" xmlns:pic="http://schemas.openxmlformats.org/drawingml/2006/picture">
            <wp:extent cx="5486400" cy="30861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CharacterSelect_origina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Antes — selección de personajes</w:t>
      </w:r>
    </w:p>
    <w:p>
      <w:r>
        <w:drawing>
          <wp:inline xmlns:a="http://schemas.openxmlformats.org/drawingml/2006/main" xmlns:pic="http://schemas.openxmlformats.org/drawingml/2006/picture">
            <wp:extent cx="5486400" cy="30861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ameplay_cubos_y_un_solo_estil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Antes — pista de un solo estilo con el bot cubo</w:t>
      </w:r>
    </w:p>
    <w:p/>
    <w:p>
      <w:pPr>
        <w:pStyle w:val="Heading2"/>
      </w:pPr>
      <w:r>
        <w:t>2. Lista ordenada de cambios (por importancia y afectación)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18"/>
              </w:rPr>
              <w:t>#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Prioridad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Hallazgo de los usuarios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Cambio implementado (versión final)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Archivos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Afectación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Alta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P4 (3.80):</w:t>
            </w:r>
            <w:r>
              <w:rPr>
                <w:sz w:val="18"/>
              </w:rPr>
              <w:t xml:space="preserve"> "el HUD podría dar más información"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 xml:space="preserve">HUD ampliado: </w:t>
            </w:r>
            <w:r>
              <w:rPr>
                <w:b/>
                <w:sz w:val="18"/>
              </w:rPr>
              <w:t>tiempo</w:t>
            </w:r>
            <w:r>
              <w:rPr>
                <w:sz w:val="18"/>
              </w:rPr>
              <w:t xml:space="preserve"> (</w:t>
            </w:r>
            <w:r>
              <w:rPr>
                <w:rFonts w:ascii="Consolas" w:hAnsi="Consolas"/>
                <w:sz w:val="18"/>
              </w:rPr>
              <w:t>mm:ss.cc</w:t>
            </w:r>
            <w:r>
              <w:rPr>
                <w:sz w:val="18"/>
              </w:rPr>
              <w:t xml:space="preserve">), </w:t>
            </w:r>
            <w:r>
              <w:rPr>
                <w:b/>
                <w:sz w:val="18"/>
              </w:rPr>
              <w:t>posición en pista</w:t>
            </w:r>
            <w:r>
              <w:rPr>
                <w:sz w:val="18"/>
              </w:rPr>
              <w:t xml:space="preserve">, </w:t>
            </w:r>
            <w:r>
              <w:rPr>
                <w:b/>
                <w:sz w:val="18"/>
              </w:rPr>
              <w:t>distancia al villano</w:t>
            </w:r>
            <w:r>
              <w:rPr>
                <w:sz w:val="18"/>
              </w:rPr>
              <w:t xml:space="preserve">, </w:t>
            </w:r>
            <w:r>
              <w:rPr>
                <w:b/>
                <w:sz w:val="18"/>
              </w:rPr>
              <w:t>potenciadores</w:t>
            </w:r>
            <w:r>
              <w:rPr>
                <w:sz w:val="18"/>
              </w:rPr>
              <w:t xml:space="preserve"> con temporizador y vida de P1 y P2</w:t>
            </w:r>
          </w:p>
        </w:tc>
        <w:tc>
          <w:tcPr>
            <w:tcW w:type="dxa" w:w="1440"/>
          </w:tcPr>
          <w:p>
            <w:r>
              <w:rPr>
                <w:rFonts w:ascii="Consolas" w:hAnsi="Consolas"/>
                <w:sz w:val="18"/>
              </w:rPr>
              <w:t>GameplayHud.cs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PlayerKartController.cs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KartHealthSpeed.cs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Interfaces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Alta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P9 (3.60):</w:t>
            </w:r>
            <w:r>
              <w:rPr>
                <w:sz w:val="18"/>
              </w:rPr>
              <w:t xml:space="preserve"> "la dificultad sube rápido"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Progresión suavizada: huecos −40 % y menos peligros en el primer dominio, tramo seguro inicial; checkpoints más frecuentes en los dominios 1–2</w:t>
            </w:r>
          </w:p>
        </w:tc>
        <w:tc>
          <w:tcPr>
            <w:tcW w:type="dxa" w:w="1440"/>
          </w:tcPr>
          <w:p>
            <w:r>
              <w:rPr>
                <w:rFonts w:ascii="Consolas" w:hAnsi="Consolas"/>
                <w:sz w:val="18"/>
              </w:rPr>
              <w:t>ProceduralTrackBuilder.cs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LevelManager.cs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Niveles / mecánicas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Alta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P6 (4.00):</w:t>
            </w:r>
            <w:r>
              <w:rPr>
                <w:sz w:val="18"/>
              </w:rPr>
              <w:t xml:space="preserve"> "poco aviso al recibir un impacto"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 xml:space="preserve">Sacudida de cámara, destello rojo, aviso "IMPACTO! −15 VIDA", vida parpadeando y </w:t>
            </w:r>
            <w:r>
              <w:rPr>
                <w:b/>
                <w:sz w:val="18"/>
              </w:rPr>
              <w:t>sonido de golpe</w:t>
            </w:r>
            <w:r>
              <w:rPr>
                <w:sz w:val="18"/>
              </w:rPr>
              <w:t>, además del chip "RALENTIZADO"</w:t>
            </w:r>
          </w:p>
        </w:tc>
        <w:tc>
          <w:tcPr>
            <w:tcW w:type="dxa" w:w="1440"/>
          </w:tcPr>
          <w:p>
            <w:r>
              <w:rPr>
                <w:rFonts w:ascii="Consolas" w:hAnsi="Consolas"/>
                <w:sz w:val="18"/>
              </w:rPr>
              <w:t>KartHealthSpeed.cs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CameraFollow.cs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GameplayHud.cs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SfxLibrary.cs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Interactividad / audio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Media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"la cámara a veces se aleja en las curvas"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Cámara de seguimiento con offset (0, 4, −8.5) y suavizado 12, y ligera sacudida solo en impactos</w:t>
            </w:r>
          </w:p>
        </w:tc>
        <w:tc>
          <w:tcPr>
            <w:tcW w:type="dxa" w:w="1440"/>
          </w:tcPr>
          <w:p>
            <w:r>
              <w:rPr>
                <w:rFonts w:ascii="Consolas" w:hAnsi="Consolas"/>
                <w:sz w:val="18"/>
              </w:rPr>
              <w:t>CameraFollow.cs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TestSceneBootstrapper.cs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Interactividad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Media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"subiría la dificultad gradual"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Curva por dominio (D1 ×0.60 → D7 ×1.00) y 3 tramos accesibles de inicio</w:t>
            </w:r>
          </w:p>
        </w:tc>
        <w:tc>
          <w:tcPr>
            <w:tcW w:type="dxa" w:w="1440"/>
          </w:tcPr>
          <w:p>
            <w:r>
              <w:rPr>
                <w:rFonts w:ascii="Consolas" w:hAnsi="Consolas"/>
                <w:sz w:val="18"/>
              </w:rPr>
              <w:t>ProceduralTrackBuilder.cs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Niveles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Media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"que se entienda qué jugador soy"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 xml:space="preserve">Insignia "▼ JUGADOR 1 / JUGADOR 2" en la selección, tarjeta elegida resaltada y </w:t>
            </w:r>
            <w:r>
              <w:rPr>
                <w:b/>
                <w:sz w:val="18"/>
              </w:rPr>
              <w:t>guía de controles</w:t>
            </w:r>
            <w:r>
              <w:rPr>
                <w:sz w:val="18"/>
              </w:rPr>
              <w:t xml:space="preserve"> por modo al iniciar y en pausa</w:t>
            </w:r>
          </w:p>
        </w:tc>
        <w:tc>
          <w:tcPr>
            <w:tcW w:type="dxa" w:w="1440"/>
          </w:tcPr>
          <w:p>
            <w:r>
              <w:rPr>
                <w:rFonts w:ascii="Consolas" w:hAnsi="Consolas"/>
                <w:sz w:val="18"/>
              </w:rPr>
              <w:t>CharacterSelectScreen.cs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ControlsGuide.cs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ControlsOverlay.cs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PauseMenu.cs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Interfaces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Baja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"los pilotos deben ir sentados"</w:t>
            </w:r>
          </w:p>
        </w:tc>
        <w:tc>
          <w:tcPr>
            <w:tcW w:type="dxa" w:w="1440"/>
          </w:tcPr>
          <w:p>
            <w:r>
              <w:rPr>
                <w:rFonts w:ascii="Consolas" w:hAnsi="Consolas"/>
                <w:sz w:val="18"/>
              </w:rPr>
              <w:t>pilotOffset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pilotScale</w:t>
            </w:r>
            <w:r>
              <w:rPr>
                <w:sz w:val="18"/>
              </w:rPr>
              <w:t xml:space="preserve"> por personaje; los tres pilotos quedan sentados en el kart</w:t>
            </w:r>
          </w:p>
        </w:tc>
        <w:tc>
          <w:tcPr>
            <w:tcW w:type="dxa" w:w="1440"/>
          </w:tcPr>
          <w:p>
            <w:r>
              <w:rPr>
                <w:rFonts w:ascii="Consolas" w:hAnsi="Consolas"/>
                <w:sz w:val="18"/>
              </w:rPr>
              <w:t>CharacterDefinition.cs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CharacterDisplay.cs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prototype_data.json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Concepto gráfico</w:t>
            </w:r>
          </w:p>
        </w:tc>
      </w:tr>
    </w:tbl>
    <w:p/>
    <w:p>
      <w:pPr>
        <w:pStyle w:val="Heading2"/>
      </w:pPr>
      <w:r>
        <w:t>3. Detalle de los ajustes</w:t>
      </w:r>
    </w:p>
    <w:p>
      <w:pPr>
        <w:pStyle w:val="Heading3"/>
      </w:pPr>
      <w:r>
        <w:t>3.1 HUD ampliado (P4)</w:t>
      </w:r>
    </w:p>
    <w:p>
      <w:r>
        <w:t>Se añadieron al HUD: tiempo de carrera, posición "POSICIÓN 2/3", distancia "VOX A 115 m",</w:t>
      </w:r>
    </w:p>
    <w:p>
      <w:r>
        <w:t>chips de potenciador ("TURBO x1.6 3.0 s" y "RALENTIZADO −40 % 3.0 s") y la vida de P1 y P2.</w:t>
      </w:r>
    </w:p>
    <w:p>
      <w:r>
        <w:drawing>
          <wp:inline xmlns:a="http://schemas.openxmlformats.org/drawingml/2006/main" xmlns:pic="http://schemas.openxmlformats.org/drawingml/2006/picture">
            <wp:extent cx="5486400" cy="30861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ameplay_impacto_checkpoint_turb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Después — HUD ampliado</w:t>
      </w:r>
    </w:p>
    <w:p>
      <w:pPr>
        <w:pStyle w:val="Heading3"/>
      </w:pPr>
      <w:r>
        <w:t>3.2 Progresión y checkpoints (P9)</w:t>
      </w:r>
    </w:p>
    <w:p>
      <w:r>
        <w:t>Rampa por dificultad del dominio y checkpoints cada 2 plataformas en los dominios 1–2;</w:t>
      </w:r>
    </w:p>
    <w:p>
      <w:r>
        <w:t xml:space="preserve">arcos neón </w:t>
      </w:r>
      <w:r>
        <w:rPr>
          <w:b/>
        </w:rPr>
        <w:t>ámbar → verde</w:t>
      </w:r>
      <w:r>
        <w:t xml:space="preserve"> con aviso "CHECKPOINT" y sonido.</w:t>
      </w:r>
    </w:p>
    <w:p>
      <w:r>
        <w:drawing>
          <wp:inline xmlns:a="http://schemas.openxmlformats.org/drawingml/2006/main" xmlns:pic="http://schemas.openxmlformats.org/drawingml/2006/picture">
            <wp:extent cx="5486400" cy="30861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ameplay_conduciend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Después — gameplay con checkpoints</w:t>
      </w:r>
    </w:p>
    <w:p>
      <w:pPr>
        <w:pStyle w:val="Heading3"/>
      </w:pPr>
      <w:r>
        <w:t>3.3 Feedback de impacto (P6)</w:t>
      </w:r>
    </w:p>
    <w:p>
      <w:r>
        <w:t>Sacudida de cámara (0.4 s), destello rojo, aviso central "IMPACTO!" y sonido de impacto.</w:t>
      </w:r>
    </w:p>
    <w:p>
      <w:r>
        <w:drawing>
          <wp:inline xmlns:a="http://schemas.openxmlformats.org/drawingml/2006/main" xmlns:pic="http://schemas.openxmlformats.org/drawingml/2006/picture">
            <wp:extent cx="5486400" cy="30861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ultados_con_tiemp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Después — resultados y HUD tras el ajuste</w:t>
      </w:r>
    </w:p>
    <w:p>
      <w:pPr>
        <w:pStyle w:val="Heading3"/>
      </w:pPr>
      <w:r>
        <w:t>3.4 Cámara, dificultad gradual y guía de controles</w:t>
      </w:r>
    </w:p>
    <w:p>
      <w:r>
        <w:t>Cámara más estable, curva de dificultad por dominio y guía de controles por modo</w:t>
      </w:r>
    </w:p>
    <w:p>
      <w:r>
        <w:t>(1 jugador, jugador + bot, cooperativo y showdown) al iniciar el primer nivel y en la pausa.</w:t>
      </w:r>
    </w:p>
    <w:p/>
    <w:p>
      <w:pPr>
        <w:pStyle w:val="Heading2"/>
      </w:pPr>
      <w:r>
        <w:t>4. Implementación en Modo Editor</w:t>
      </w:r>
    </w:p>
    <w:p>
      <w:r>
        <w:t xml:space="preserve">Los ajustes están en </w:t>
      </w:r>
      <w:r>
        <w:rPr>
          <w:rFonts w:ascii="Consolas" w:hAnsi="Consolas"/>
        </w:rPr>
        <w:t>Assets/Scripts</w:t>
      </w:r>
      <w:r>
        <w:t xml:space="preserve"> y en </w:t>
      </w:r>
      <w:r>
        <w:rPr>
          <w:rFonts w:ascii="Consolas" w:hAnsi="Consolas"/>
        </w:rPr>
        <w:t>Assets/Resources/NitroRhythm/prototype_data.json</w:t>
      </w:r>
      <w:r>
        <w:t>.</w:t>
      </w:r>
    </w:p>
    <w:p>
      <w:r>
        <w:t>El HUD, los checkpoints, la guía de controles y los efectos se construyen en tiempo de</w:t>
      </w:r>
    </w:p>
    <w:p>
      <w:r>
        <w:t>ejecución, por lo que las 4 escenas se regeneran sin cambios de estructura</w:t>
      </w:r>
    </w:p>
    <w:p>
      <w:r>
        <w:t>(</w:t>
      </w:r>
      <w:r>
        <w:rPr>
          <w:b/>
        </w:rPr>
        <w:t>NitroRhythm ▸ Build Prototype Scenes</w:t>
      </w:r>
      <w:r>
        <w:t>) y conservan la misma jerarquía.</w:t>
      </w:r>
    </w:p>
    <w:p>
      <w:pPr>
        <w:pStyle w:val="Heading2"/>
      </w:pPr>
      <w:r>
        <w:t>5. Verificación en Modo Play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Conjunto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Pruebas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PlayMode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36 (+5 generadores de capturas)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en verde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EditMode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en verde</w:t>
            </w:r>
          </w:p>
        </w:tc>
      </w:tr>
    </w:tbl>
    <w:p>
      <w:r>
        <w:t xml:space="preserve">Ver el detalle en </w:t>
      </w:r>
      <w:r>
        <w:rPr>
          <w:rFonts w:ascii="Consolas" w:hAnsi="Consolas"/>
        </w:rPr>
        <w:t>Docs/Evidencias/RESULTADO_PRUEBAS.md</w:t>
      </w:r>
      <w:r>
        <w:t xml:space="preserve"> (40 aprobadas, 0 fallidas).</w:t>
      </w:r>
    </w:p>
    <w:p>
      <w:pPr>
        <w:pStyle w:val="Heading2"/>
      </w:pPr>
      <w:r>
        <w:t>6. Captura del estado final (Después)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Aspecto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Antes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Después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HUD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Capturas/Antes/03_Gameplay_HUD_original.png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Capturas/Despues/gameplay/gameplay_impacto_checkpoint_turbo.png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Selección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Capturas/Antes/02_CharacterSelect_original.png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Capturas/Despues/gameplay/seleccion_personajes.png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Niveles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Capturas/Antes/ronda2/gameplay_cubos_y_un_solo_estilo.png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Capturas/Despues/ronda2/RESUMEN_dominios.png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Pilotos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Capturas/Antes/piloto/*.png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Capturas/Despues/piloto/*.png</w:t>
            </w:r>
          </w:p>
        </w:tc>
      </w:tr>
    </w:tbl>
    <w:p>
      <w:pPr>
        <w:pStyle w:val="Heading2"/>
      </w:pPr>
      <w:r>
        <w:t>7. Resultado</w:t>
      </w:r>
    </w:p>
    <w:p>
      <w:r>
        <w:t xml:space="preserve">Los hallazgos P4, P6 y P9 quedaron </w:t>
      </w:r>
      <w:r>
        <w:rPr>
          <w:b/>
        </w:rPr>
        <w:t>atendidos e implementados en la versión final</w:t>
      </w:r>
      <w:r>
        <w:t xml:space="preserve"> y</w:t>
      </w:r>
    </w:p>
    <w:p>
      <w:r>
        <w:t>verificados con las pruebas automáticas. Carpeta de entrega:</w:t>
      </w:r>
    </w:p>
    <w:p>
      <w:r>
        <w:rPr>
          <w:rFonts w:ascii="Consolas" w:hAnsi="Consolas"/>
        </w:rPr>
        <w:t>SENA/NitroRythm/Entregas/GA5-AA3-EV01/</w:t>
      </w:r>
      <w:r>
        <w:t>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