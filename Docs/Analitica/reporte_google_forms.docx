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Respuestas del formulario — Prueba de funcionalidad NitroRhythm</w:t>
      </w:r>
    </w:p>
    <w:p>
      <w:r>
        <w:rPr>
          <w:b/>
        </w:rPr>
        <w:t>Respuestas: 5</w:t>
      </w:r>
      <w:r>
        <w:t xml:space="preserve">  ·  </w:t>
      </w:r>
      <w:r>
        <w:rPr>
          <w:b/>
        </w:rPr>
        <w:t>Promedio general: 4.22/5</w:t>
      </w:r>
    </w:p>
    <w:p>
      <w:r>
        <w:rPr>
          <w:i/>
          <w:color w:val="555555"/>
        </w:rPr>
        <w:t>Resumen por pregunta con la misma información que muestra Google Forms</w:t>
      </w:r>
    </w:p>
    <w:p>
      <w:r>
        <w:t>(promedio y distribución de respuestas).</w:t>
      </w:r>
    </w:p>
    <w:p>
      <w:pPr>
        <w:pStyle w:val="Heading3"/>
      </w:pPr>
      <w:r>
        <w:t>1. La estructura general del juego (menú → selección → carrera → resultados) es clara y fácil de entender.</w:t>
      </w:r>
    </w:p>
    <w:p>
      <w:r>
        <w:t>*Aspecto: Estructura*</w:t>
      </w:r>
    </w:p>
    <w:p>
      <w:pPr>
        <w:pStyle w:val="ListBullet"/>
      </w:pPr>
      <w:r>
        <w:rPr>
          <w:b/>
        </w:rPr>
        <w:t>Promedio: 4.60/5</w:t>
      </w:r>
      <w:r>
        <w:t xml:space="preserve"> — Fortaleza</w:t>
      </w:r>
    </w:p>
    <w:p>
      <w:pPr>
        <w:pStyle w:val="ListBullet"/>
      </w:pPr>
      <w:r>
        <w:t>Distribución: 1★: 0 · 2★: 0 · 3★: 0 · 4★: 2 · 5★: 3</w:t>
      </w:r>
    </w:p>
    <w:p>
      <w:pPr>
        <w:pStyle w:val="Heading3"/>
      </w:pPr>
      <w:r>
        <w:t>2. La navegación entre pantallas es coherente y siempre sé cómo volver al menú principal.</w:t>
      </w:r>
    </w:p>
    <w:p>
      <w:r>
        <w:t>*Aspecto: Estructura*</w:t>
      </w:r>
    </w:p>
    <w:p>
      <w:pPr>
        <w:pStyle w:val="ListBullet"/>
      </w:pPr>
      <w:r>
        <w:rPr>
          <w:b/>
        </w:rPr>
        <w:t>Promedio: 4.40/5</w:t>
      </w:r>
      <w:r>
        <w:t xml:space="preserve"> — Fortaleza</w:t>
      </w:r>
    </w:p>
    <w:p>
      <w:pPr>
        <w:pStyle w:val="ListBullet"/>
      </w:pPr>
      <w:r>
        <w:t>Distribución: 1★: 0 · 2★: 0 · 3★: 0 · 4★: 3 · 5★: 2</w:t>
      </w:r>
    </w:p>
    <w:p>
      <w:pPr>
        <w:pStyle w:val="Heading3"/>
      </w:pPr>
      <w:r>
        <w:t>3. Las interfaces (menú principal, selección de piloto, HUD y pausa) se entienden a simple vista.</w:t>
      </w:r>
    </w:p>
    <w:p>
      <w:r>
        <w:t>*Aspecto: Interfaces*</w:t>
      </w:r>
    </w:p>
    <w:p>
      <w:pPr>
        <w:pStyle w:val="ListBullet"/>
      </w:pPr>
      <w:r>
        <w:rPr>
          <w:b/>
        </w:rPr>
        <w:t>Promedio: 4.20/5</w:t>
      </w:r>
      <w:r>
        <w:t xml:space="preserve"> — Fortaleza</w:t>
      </w:r>
    </w:p>
    <w:p>
      <w:pPr>
        <w:pStyle w:val="ListBullet"/>
      </w:pPr>
      <w:r>
        <w:t>Distribución: 1★: 0 · 2★: 0 · 3★: 0 · 4★: 4 · 5★: 1</w:t>
      </w:r>
    </w:p>
    <w:p>
      <w:pPr>
        <w:pStyle w:val="Heading3"/>
      </w:pPr>
      <w:r>
        <w:t>4. El HUD muestra de forma útil la información necesaria (velocímetro, progreso y puntuación).</w:t>
      </w:r>
    </w:p>
    <w:p>
      <w:r>
        <w:t>*Aspecto: Interfaces*</w:t>
      </w:r>
    </w:p>
    <w:p>
      <w:pPr>
        <w:pStyle w:val="ListBullet"/>
      </w:pPr>
      <w:r>
        <w:rPr>
          <w:b/>
        </w:rPr>
        <w:t>Promedio: 3.80/5</w:t>
      </w:r>
      <w:r>
        <w:t xml:space="preserve"> — Aceptable</w:t>
      </w:r>
    </w:p>
    <w:p>
      <w:pPr>
        <w:pStyle w:val="ListBullet"/>
      </w:pPr>
      <w:r>
        <w:t>Distribución: 1★: 0 · 2★: 0 · 3★: 2 · 4★: 2 · 5★: 1</w:t>
      </w:r>
    </w:p>
    <w:p>
      <w:pPr>
        <w:pStyle w:val="Heading3"/>
      </w:pPr>
      <w:r>
        <w:t>5. Los controles del kart (WASD / Flechas / IJKL) responden de manera rápida y predecible.</w:t>
      </w:r>
    </w:p>
    <w:p>
      <w:r>
        <w:t>*Aspecto: Interactividad*</w:t>
      </w:r>
    </w:p>
    <w:p>
      <w:pPr>
        <w:pStyle w:val="ListBullet"/>
      </w:pPr>
      <w:r>
        <w:rPr>
          <w:b/>
        </w:rPr>
        <w:t>Promedio: 4.20/5</w:t>
      </w:r>
      <w:r>
        <w:t xml:space="preserve"> — Fortaleza</w:t>
      </w:r>
    </w:p>
    <w:p>
      <w:pPr>
        <w:pStyle w:val="ListBullet"/>
      </w:pPr>
      <w:r>
        <w:t>Distribución: 1★: 0 · 2★: 0 · 3★: 0 · 4★: 4 · 5★: 1</w:t>
      </w:r>
    </w:p>
    <w:p>
      <w:pPr>
        <w:pStyle w:val="Heading3"/>
      </w:pPr>
      <w:r>
        <w:t>6. Las acciones del juego (salto, impulsos y obstáculos) reaccionan de forma consistente a lo que hago.</w:t>
      </w:r>
    </w:p>
    <w:p>
      <w:r>
        <w:t>*Aspecto: Interactividad*</w:t>
      </w:r>
    </w:p>
    <w:p>
      <w:pPr>
        <w:pStyle w:val="ListBullet"/>
      </w:pPr>
      <w:r>
        <w:rPr>
          <w:b/>
        </w:rPr>
        <w:t>Promedio: 4.00/5</w:t>
      </w:r>
      <w:r>
        <w:t xml:space="preserve"> — Fortaleza</w:t>
      </w:r>
    </w:p>
    <w:p>
      <w:pPr>
        <w:pStyle w:val="ListBullet"/>
      </w:pPr>
      <w:r>
        <w:t>Distribución: 1★: 0 · 2★: 0 · 3★: 1 · 4★: 3 · 5★: 1</w:t>
      </w:r>
    </w:p>
    <w:p>
      <w:pPr>
        <w:pStyle w:val="Heading3"/>
      </w:pPr>
      <w:r>
        <w:t>7. La estética neón y las animaciones transmiten bien la identidad del juego.</w:t>
      </w:r>
    </w:p>
    <w:p>
      <w:r>
        <w:t>*Aspecto: Concepto gráfico*</w:t>
      </w:r>
    </w:p>
    <w:p>
      <w:pPr>
        <w:pStyle w:val="ListBullet"/>
      </w:pPr>
      <w:r>
        <w:rPr>
          <w:b/>
        </w:rPr>
        <w:t>Promedio: 4.60/5</w:t>
      </w:r>
      <w:r>
        <w:t xml:space="preserve"> — Fortaleza</w:t>
      </w:r>
    </w:p>
    <w:p>
      <w:pPr>
        <w:pStyle w:val="ListBullet"/>
      </w:pPr>
      <w:r>
        <w:t>Distribución: 1★: 0 · 2★: 0 · 3★: 0 · 4★: 2 · 5★: 3</w:t>
      </w:r>
    </w:p>
    <w:p>
      <w:pPr>
        <w:pStyle w:val="Heading3"/>
      </w:pPr>
      <w:r>
        <w:t>8. La música y su relación con la pista (generación reactiva al audio) aportan a la experiencia.</w:t>
      </w:r>
    </w:p>
    <w:p>
      <w:r>
        <w:t>*Aspecto: Concepto gráfico*</w:t>
      </w:r>
    </w:p>
    <w:p>
      <w:pPr>
        <w:pStyle w:val="ListBullet"/>
      </w:pPr>
      <w:r>
        <w:rPr>
          <w:b/>
        </w:rPr>
        <w:t>Promedio: 4.40/5</w:t>
      </w:r>
      <w:r>
        <w:t xml:space="preserve"> — Fortaleza</w:t>
      </w:r>
    </w:p>
    <w:p>
      <w:pPr>
        <w:pStyle w:val="ListBullet"/>
      </w:pPr>
      <w:r>
        <w:t>Distribución: 1★: 0 · 2★: 0 · 3★: 0 · 4★: 3 · 5★: 2</w:t>
      </w:r>
    </w:p>
    <w:p>
      <w:pPr>
        <w:pStyle w:val="Heading3"/>
      </w:pPr>
      <w:r>
        <w:t>9. Los niveles tienen una progresión de dificultad adecuada y los checkpoints evitan frustración.</w:t>
      </w:r>
    </w:p>
    <w:p>
      <w:r>
        <w:t>*Aspecto: Niveles*</w:t>
      </w:r>
    </w:p>
    <w:p>
      <w:pPr>
        <w:pStyle w:val="ListBullet"/>
      </w:pPr>
      <w:r>
        <w:rPr>
          <w:b/>
        </w:rPr>
        <w:t>Promedio: 3.60/5</w:t>
      </w:r>
      <w:r>
        <w:t xml:space="preserve"> — Aceptable</w:t>
      </w:r>
    </w:p>
    <w:p>
      <w:pPr>
        <w:pStyle w:val="ListBullet"/>
      </w:pPr>
      <w:r>
        <w:t>Distribución: 1★: 0 · 2★: 0 · 3★: 2 · 4★: 3 · 5★: 0</w:t>
      </w:r>
    </w:p>
    <w:p>
      <w:pPr>
        <w:pStyle w:val="Heading3"/>
      </w:pPr>
      <w:r>
        <w:t>10. Las mecánicas principales (carrera, persecución del villano, combate y modos multijugador) funcionan correctamente.</w:t>
      </w:r>
    </w:p>
    <w:p>
      <w:r>
        <w:t>*Aspecto: Mecánicas*</w:t>
      </w:r>
    </w:p>
    <w:p>
      <w:pPr>
        <w:pStyle w:val="ListBullet"/>
      </w:pPr>
      <w:r>
        <w:rPr>
          <w:b/>
        </w:rPr>
        <w:t>Promedio: 4.40/5</w:t>
      </w:r>
      <w:r>
        <w:t xml:space="preserve"> — Fortaleza</w:t>
      </w:r>
    </w:p>
    <w:p>
      <w:pPr>
        <w:pStyle w:val="ListBullet"/>
      </w:pPr>
      <w:r>
        <w:t>Distribución: 1★: 0 · 2★: 0 · 3★: 0 · 4★: 3 · 5★: 2</w:t>
      </w:r>
    </w:p>
    <w:p>
      <w:pPr>
        <w:pStyle w:val="Heading2"/>
      </w:pPr>
      <w:r>
        <w:t>Pregunta abierta — comentarios</w:t>
      </w:r>
    </w:p>
    <w:p>
      <w:pPr>
        <w:pStyle w:val="ListBullet"/>
      </w:pPr>
      <w:r>
        <w:rPr>
          <w:b/>
        </w:rPr>
        <w:t>Laura Martínez:</w:t>
      </w:r>
      <w:r>
        <w:t xml:space="preserve"> Muy entretenido; el cooperativo local es lo mejor. Me gustó que la pista siga la música.</w:t>
      </w:r>
    </w:p>
    <w:p>
      <w:pPr>
        <w:pStyle w:val="ListBullet"/>
      </w:pPr>
      <w:r>
        <w:rPr>
          <w:b/>
        </w:rPr>
        <w:t>Andrés Pérez:</w:t>
      </w:r>
      <w:r>
        <w:t xml:space="preserve"> El HUD podría dar más información y el primer nivel se siente algo difícil.</w:t>
      </w:r>
    </w:p>
    <w:p>
      <w:pPr>
        <w:pStyle w:val="ListBullet"/>
      </w:pPr>
      <w:r>
        <w:rPr>
          <w:b/>
        </w:rPr>
        <w:t>Sofía Ramírez:</w:t>
      </w:r>
      <w:r>
        <w:t xml:space="preserve"> La estética y la música me encantaron; los karts 3D se ven muy bien.</w:t>
      </w:r>
    </w:p>
    <w:p>
      <w:pPr>
        <w:pStyle w:val="ListBullet"/>
      </w:pPr>
      <w:r>
        <w:rPr>
          <w:b/>
        </w:rPr>
        <w:t>Camilo Torres:</w:t>
      </w:r>
      <w:r>
        <w:t xml:space="preserve"> El kart responde bien; a veces la cámara se aleja en las curvas.</w:t>
      </w:r>
    </w:p>
    <w:p>
      <w:pPr>
        <w:pStyle w:val="ListBullet"/>
      </w:pPr>
      <w:r>
        <w:rPr>
          <w:b/>
        </w:rPr>
        <w:t>Valentina Gómez:</w:t>
      </w:r>
      <w:r>
        <w:t xml:space="preserve"> Fácil de entender. Subiría la dificultad de forma más gradual.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