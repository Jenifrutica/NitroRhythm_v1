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Analítica de la prueba de funcionalidad — NitroRhythm</w:t>
      </w:r>
    </w:p>
    <w:p>
      <w:r>
        <w:rPr>
          <w:b/>
        </w:rPr>
        <w:t>Respuestas: 5 usuarios · Promedio general: 4.22/5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pregun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Promedio por pregunta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usu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Promedio por usuario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respue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Distribución de respuestas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Pregunta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Promedio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 de hallazgo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Estructura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 estructura general del juego (menú → selección → carrera → resultad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Estructura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 navegación entre pantallas es coherente y siempre sé cómo volver 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Interfaces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interfaces (menú principal, selección de piloto, HUD y pausa) se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Interfaces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 HUD muestra de forma útil la información necesaria (velocímetro, 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Aceptable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Interactividad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 controles del kart (WASD / Flechas / IJKL) responden de manera ráp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Interactividad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acciones del juego (salto, impulsos y obstáculos) reaccionan de fo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Concepto gráfico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 estética neón y las animaciones transmiten bien la identidad del ju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Concepto gráfico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 música y su relación con la pista (generación reactiva al audio) 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Niveles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Los niveles tienen una progresión de dificultad adecuada y los checkpo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Aceptable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Mecánicas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Las mecánicas principales (carrera, persecución del villano, combate 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Fortaleza</w:t>
            </w:r>
          </w:p>
        </w:tc>
      </w:tr>
    </w:tbl>
    <w:p>
      <w:pPr>
        <w:pStyle w:val="Heading2"/>
      </w:pPr>
      <w:r>
        <w:t>Promedio por usuario</w:t>
      </w:r>
    </w:p>
    <w:p>
      <w:pPr>
        <w:pStyle w:val="ListBullet"/>
      </w:pPr>
      <w:r>
        <w:rPr>
          <w:b/>
        </w:rPr>
        <w:t>Laura Martínez</w:t>
      </w:r>
      <w:r>
        <w:t>: 4.50/5 — _Muy entretenido; el cooperativo local es lo mejor. Me gustó que la pista siga la música._</w:t>
      </w:r>
    </w:p>
    <w:p>
      <w:pPr>
        <w:pStyle w:val="ListBullet"/>
      </w:pPr>
      <w:r>
        <w:rPr>
          <w:b/>
        </w:rPr>
        <w:t>Andrés Pérez</w:t>
      </w:r>
      <w:r>
        <w:t>: 3.70/5 — _El HUD podría dar más información y el primer nivel se siente algo difícil._</w:t>
      </w:r>
    </w:p>
    <w:p>
      <w:pPr>
        <w:pStyle w:val="ListBullet"/>
      </w:pPr>
      <w:r>
        <w:rPr>
          <w:b/>
        </w:rPr>
        <w:t>Sofía Ramírez</w:t>
      </w:r>
      <w:r>
        <w:t>: 4.70/5 — _La estética y la música me encantaron; los karts 3D se ven muy bien._</w:t>
      </w:r>
    </w:p>
    <w:p>
      <w:pPr>
        <w:pStyle w:val="ListBullet"/>
      </w:pPr>
      <w:r>
        <w:rPr>
          <w:b/>
        </w:rPr>
        <w:t>Camilo Torres</w:t>
      </w:r>
      <w:r>
        <w:t>: 4.30/5 — _El kart responde bien; a veces la cámara se aleja en las curvas._</w:t>
      </w:r>
    </w:p>
    <w:p>
      <w:pPr>
        <w:pStyle w:val="ListBullet"/>
      </w:pPr>
      <w:r>
        <w:rPr>
          <w:b/>
        </w:rPr>
        <w:t>Valentina Gómez</w:t>
      </w:r>
      <w:r>
        <w:t>: 3.90/5 — _Fácil de entender. Subiría la dificultad de forma más gradual._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